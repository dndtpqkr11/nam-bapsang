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9A3412"/>
          <w:sz w:val="36"/>
        </w:rPr>
        <w:t>SKALA 미니프로젝트 - 3. DB ERD 스키마 대규모 확장판 (DBML)</w:t>
      </w:r>
    </w:p>
    <w:p>
      <w:pPr>
        <w:spacing w:before="80" w:after="280"/>
      </w:pPr>
      <w:r>
        <w:rPr>
          <w:rFonts w:ascii="Malgun Gothic" w:hAnsi="Malgun Gothic"/>
          <w:color w:val="4B5563"/>
          <w:sz w:val="20"/>
        </w:rPr>
        <w:t>과정명: SKALA Full-stack Engineering 웹 서비스 개발 Mini Project | 작성자: 박세웅</w:t>
        <w:br/>
        <w:t>파일명: 3_schema_확장판.dbml | 형식: DBML</w:t>
      </w:r>
    </w:p>
    <w:p>
      <w:pPr>
        <w:spacing w:before="120" w:after="120"/>
      </w:pPr>
      <w:r>
        <w:rPr>
          <w:rFonts w:ascii="Consolas" w:hAnsi="Consolas"/>
          <w:color w:val="0F172A"/>
          <w:sz w:val="18"/>
        </w:rPr>
        <w:t>// Nam-Bapsang Extended Enterprise Database ERD Schema (.dbml)</w:t>
        <w:br/>
        <w:t>// dbdiagram.io 100% 호환 대규모 상세 확장 스키마</w:t>
        <w:br/>
        <w:br/>
        <w:t>enum UserRole {</w:t>
        <w:br/>
        <w:t xml:space="preserve">  user</w:t>
        <w:br/>
        <w:t xml:space="preserve">  master</w:t>
        <w:br/>
        <w:t xml:space="preserve">  admin</w:t>
        <w:br/>
        <w:t>}</w:t>
        <w:br/>
        <w:br/>
        <w:t>enum MealCategory {</w:t>
        <w:br/>
        <w:t xml:space="preserve">  breakfast [note: '아침식사']</w:t>
        <w:br/>
        <w:t xml:space="preserve">  lunch [note: '점심식사']</w:t>
        <w:br/>
        <w:t xml:space="preserve">  dinner [note: '저녁식사']</w:t>
        <w:br/>
        <w:t xml:space="preserve">  snack [note: '야식/간식']</w:t>
        <w:br/>
        <w:t xml:space="preserve">  general [note: '식사 반찬']</w:t>
        <w:br/>
        <w:t>}</w:t>
        <w:br/>
        <w:br/>
        <w:t>enum VideoPlatform {</w:t>
        <w:br/>
        <w:t xml:space="preserve">  youtube</w:t>
        <w:br/>
        <w:t xml:space="preserve">  netflix</w:t>
        <w:br/>
        <w:t xml:space="preserve">  tving</w:t>
        <w:br/>
        <w:t xml:space="preserve">  coupang</w:t>
        <w:br/>
        <w:t xml:space="preserve">  disney</w:t>
        <w:br/>
        <w:t xml:space="preserve">  wavve</w:t>
        <w:br/>
        <w:t>}</w:t>
        <w:br/>
        <w:br/>
        <w:t>enum RoomStatus {</w:t>
        <w:br/>
        <w:t xml:space="preserve">  active [note: '활성 라이브 중']</w:t>
        <w:br/>
        <w:t xml:space="preserve">  idle [note: '대기 중']</w:t>
        <w:br/>
        <w:t xml:space="preserve">  closed [note: '종료됨']</w:t>
        <w:br/>
        <w:t>}</w:t>
        <w:br/>
        <w:br/>
        <w:t>Table users {</w:t>
        <w:br/>
        <w:t xml:space="preserve">  id integer [pk, increment, note: '유저 PK 식별자']</w:t>
        <w:br/>
        <w:t xml:space="preserve">  email varchar(255) [unique, not null, note: '로그인 이메일 계정']</w:t>
        <w:br/>
        <w:t xml:space="preserve">  hashed_password varchar(255) [not null, note: 'Bcrypt 단방향 암호화 비밀번호']</w:t>
        <w:br/>
        <w:t xml:space="preserve">  nickname varchar(100) [not null, note: '사용자 닉네임']</w:t>
        <w:br/>
        <w:t xml:space="preserve">  role UserRole [default: 'user', note: '계정 권한 (master / user)']</w:t>
        <w:br/>
        <w:t xml:space="preserve">  profile_image_url text [null, note: '프로필 아바타 이미지 URL']</w:t>
        <w:br/>
        <w:t xml:space="preserve">  is_active boolean [default: true, note: '계정 활성화 상태']</w:t>
        <w:br/>
        <w:t xml:space="preserve">  last_login_at timestamp [null, note: '최종 로그인 시각']</w:t>
        <w:br/>
        <w:t xml:space="preserve">  created_at timestamp [default: 'now()', note: '계정 생성시각']</w:t>
        <w:br/>
        <w:br/>
        <w:t xml:space="preserve">  Indexes {</w:t>
        <w:br/>
        <w:t xml:space="preserve">    email [name: 'idx_users_email']</w:t>
        <w:br/>
        <w:t xml:space="preserve">    role [name: 'idx_users_role']</w:t>
        <w:br/>
        <w:t xml:space="preserve">  }</w:t>
        <w:br/>
        <w:t>}</w:t>
        <w:br/>
        <w:br/>
        <w:t>Table playlists {</w:t>
        <w:br/>
        <w:t xml:space="preserve">  id integer [pk, increment, note: '밥상 PK 식별자']</w:t>
        <w:br/>
        <w:t xml:space="preserve">  title varchar(255) [not null, note: '밥상 제목']</w:t>
        <w:br/>
        <w:t xml:space="preserve">  category MealCategory [default: 'general', note: '식사 시간대 카테고리']</w:t>
        <w:br/>
        <w:t xml:space="preserve">  author_id integer [not null, note: '작성자 유저 FK']</w:t>
        <w:br/>
        <w:t xml:space="preserve">  total_duration_sec integer [default: 0, note: '총 러닝타임 (초 단위)']</w:t>
        <w:br/>
        <w:t xml:space="preserve">  fork_count integer [default: 0, note: '추천/포크 수']</w:t>
        <w:br/>
        <w:t xml:space="preserve">  forked_from_id integer [null, note: '원본 포크 밥상 FK']</w:t>
        <w:br/>
        <w:t xml:space="preserve">  is_live boolean [default: false, note: '현재 실시간 라이브 방 여부']</w:t>
        <w:br/>
        <w:t xml:space="preserve">  live_started_at timestamp [null, note: '라이브 방 개설 및 영상 시작 타임스탬프']</w:t>
        <w:br/>
        <w:t xml:space="preserve">  status RoomStatus [default: 'active', note: '밥상 방 상태']</w:t>
        <w:br/>
        <w:t xml:space="preserve">  created_at timestamp [default: 'now()', note: '밥상 생성시각']</w:t>
        <w:br/>
        <w:br/>
        <w:t xml:space="preserve">  Indexes {</w:t>
        <w:br/>
        <w:t xml:space="preserve">    author_id [name: 'idx_playlists_author']</w:t>
        <w:br/>
        <w:t xml:space="preserve">    total_duration_sec [name: 'idx_playlists_duration']</w:t>
        <w:br/>
        <w:t xml:space="preserve">    is_live [name: 'idx_playlists_live']</w:t>
        <w:br/>
        <w:t xml:space="preserve">  }</w:t>
        <w:br/>
        <w:t>}</w:t>
        <w:br/>
        <w:br/>
        <w:t>Table videos {</w:t>
        <w:br/>
        <w:t xml:space="preserve">  id integer [pk, increment, note: '비디오 PK 식별자']</w:t>
        <w:br/>
        <w:t xml:space="preserve">  title varchar(255) [not null, note: '영상 제목']</w:t>
        <w:br/>
        <w:t xml:space="preserve">  platform VideoPlatform [default: 'youtube', note: '영상 플랫폼 (youtube, netflix 등)']</w:t>
        <w:br/>
        <w:t xml:space="preserve">  video_id varchar(100) [not null, note: '플랫폼 고유 비디오 ID (11자리 YT ID)']</w:t>
        <w:br/>
        <w:t xml:space="preserve">  duration_seconds integer [default: 0, note: '영상 러닝타임 (초 단위)']</w:t>
        <w:br/>
        <w:t xml:space="preserve">  thumbnail_url text [note: '썸네일 이미지 URL']</w:t>
        <w:br/>
        <w:t xml:space="preserve">  channel_title varchar(255) [note: '채널/출처 명칭']</w:t>
        <w:br/>
        <w:t xml:space="preserve">  created_at timestamp [default: 'now()', note: '수집 등록시각']</w:t>
        <w:br/>
        <w:br/>
        <w:t xml:space="preserve">  Indexes {</w:t>
        <w:br/>
        <w:t xml:space="preserve">    video_id [name: 'idx_videos_platform_id']</w:t>
        <w:br/>
        <w:t xml:space="preserve">  }</w:t>
        <w:br/>
        <w:t>}</w:t>
        <w:br/>
        <w:br/>
        <w:t>Table playlist_items {</w:t>
        <w:br/>
        <w:t xml:space="preserve">  id integer [pk, increment, note: '밥상아이템 매핑 PK']</w:t>
        <w:br/>
        <w:t xml:space="preserve">  playlist_id integer [not null, note: '밥상 FK (CASCADE DELETE)']</w:t>
        <w:br/>
        <w:t xml:space="preserve">  video_id integer [not null, note: '비디오 FK (CASCADE DELETE)']</w:t>
        <w:br/>
        <w:t xml:space="preserve">  sequence_order integer [default: 0, note: '밥상 내 재생 순서 (0-indexed)']</w:t>
        <w:br/>
        <w:br/>
        <w:t xml:space="preserve">  Indexes {</w:t>
        <w:br/>
        <w:t xml:space="preserve">    (playlist_id, video_id) [unique, name: 'idx_playlist_video_unique']</w:t>
        <w:br/>
        <w:t xml:space="preserve">  }</w:t>
        <w:br/>
        <w:t>}</w:t>
        <w:br/>
        <w:br/>
        <w:t>Table chat_messages {</w:t>
        <w:br/>
        <w:t xml:space="preserve">  id integer [pk, increment, note: '채팅 메시지 PK']</w:t>
        <w:br/>
        <w:t xml:space="preserve">  playlist_id integer [not null, note: '라이브 밥상방 FK']</w:t>
        <w:br/>
        <w:t xml:space="preserve">  sender_id integer [null, note: '작성자 유저 FK (익명 시 null)']</w:t>
        <w:br/>
        <w:t xml:space="preserve">  nickname varchar(100) [not null, note: '작성자 닉네임']</w:t>
        <w:br/>
        <w:t xml:space="preserve">  text text [not null, note: '채팅 대화 본문']</w:t>
        <w:br/>
        <w:t xml:space="preserve">  is_host_msg boolean [default: false, note: '방장 공지 메시지 여부']</w:t>
        <w:br/>
        <w:t xml:space="preserve">  is_system_msg boolean [default: false, note: '시스템 상태 알림 여부']</w:t>
        <w:br/>
        <w:t xml:space="preserve">  created_at timestamp [default: 'now()', note: '메시지 전송시각']</w:t>
        <w:br/>
        <w:br/>
        <w:t xml:space="preserve">  Indexes {</w:t>
        <w:br/>
        <w:t xml:space="preserve">    playlist_id [name: 'idx_chat_playlist']</w:t>
        <w:br/>
        <w:t xml:space="preserve">    created_at [name: 'idx_chat_created']</w:t>
        <w:br/>
        <w:t xml:space="preserve">  }</w:t>
        <w:br/>
        <w:t>}</w:t>
        <w:br/>
        <w:br/>
        <w:t>Table host_sessions {</w:t>
        <w:br/>
        <w:t xml:space="preserve">  id integer [pk, increment, note: '방장 세션 이력 PK']</w:t>
        <w:br/>
        <w:t xml:space="preserve">  playlist_id integer [not null, note: '라이브 밥상방 FK']</w:t>
        <w:br/>
        <w:t xml:space="preserve">  host_id integer [not null, note: '방장 유저 FK']</w:t>
        <w:br/>
        <w:t xml:space="preserve">  active_watcher_count integer [default: 1, note: '동시 시청 피크 인원']</w:t>
        <w:br/>
        <w:t xml:space="preserve">  started_at timestamp [default: 'now()', note: '방 개설 시각']</w:t>
        <w:br/>
        <w:t xml:space="preserve">  ended_at timestamp [null, note: '방 종료 시각']</w:t>
        <w:br/>
        <w:br/>
        <w:t xml:space="preserve">  Indexes {</w:t>
        <w:br/>
        <w:t xml:space="preserve">    (playlist_id, host_id) [name: 'idx_host_session']</w:t>
        <w:br/>
        <w:t xml:space="preserve">  }</w:t>
        <w:br/>
        <w:t>}</w:t>
        <w:br/>
        <w:br/>
        <w:t>Table playlist_likes {</w:t>
        <w:br/>
        <w:t xml:space="preserve">  id integer [pk, increment, note: '추천/포크 이력 PK']</w:t>
        <w:br/>
        <w:t xml:space="preserve">  playlist_id integer [not null, note: '추천 밥상 FK']</w:t>
        <w:br/>
        <w:t xml:space="preserve">  user_id integer [not null, note: '추천 유저 FK']</w:t>
        <w:br/>
        <w:t xml:space="preserve">  created_at timestamp [default: 'now()', note: '추천 일시']</w:t>
        <w:br/>
        <w:br/>
        <w:t xml:space="preserve">  Indexes {</w:t>
        <w:br/>
        <w:t xml:space="preserve">    (playlist_id, user_id) [unique, name: 'idx_like_unique']</w:t>
        <w:br/>
        <w:t xml:space="preserve">  }</w:t>
        <w:br/>
        <w:t>}</w:t>
        <w:br/>
        <w:br/>
        <w:t>Ref: playlists.author_id &gt; users.id [delete: cascade]</w:t>
        <w:br/>
        <w:t>Ref: playlists.forked_from_id &gt; playlists.id [delete: set null]</w:t>
        <w:br/>
        <w:t>Ref: playlist_items.playlist_id &gt; playlists.id [delete: cascade]</w:t>
        <w:br/>
        <w:t>Ref: playlist_items.video_id &gt; videos.id [delete: cascade]</w:t>
        <w:br/>
        <w:t>Ref: chat_messages.playlist_id &gt; playlists.id [delete: cascade]</w:t>
        <w:br/>
        <w:t>Ref: chat_messages.sender_id &gt; users.id [delete: set null]</w:t>
        <w:br/>
        <w:t>Ref: host_sessions.playlist_id &gt; playlists.id [delete: cascade]</w:t>
        <w:br/>
        <w:t>Ref: host_sessions.host_id &gt; users.id [delete: cascade]</w:t>
        <w:br/>
        <w:t>Ref: playlist_likes.playlist_id &gt; playlists.id [delete: cascade]</w:t>
        <w:br/>
        <w:t>Ref: playlist_likes.user_id &gt; users.id [delete: cascade]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