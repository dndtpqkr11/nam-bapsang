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360" w:after="200"/>
      </w:pPr>
      <w:r>
        <w:rPr>
          <w:rFonts w:ascii="Malgun Gothic" w:hAnsi="Malgun Gothic"/>
          <w:b/>
          <w:color w:val="9A3412"/>
          <w:sz w:val="40"/>
        </w:rPr>
        <w:t>📑 [SKALA] 웹 서비스 개발 Mini Project 최종 산출물</w:t>
      </w:r>
    </w:p>
    <w:p>
      <w:pPr>
        <w:spacing w:before="60" w:after="60"/>
      </w:pPr>
      <w:r>
        <w:rPr>
          <w:rFonts w:ascii="Malgun Gothic" w:hAnsi="Malgun Gothic"/>
          <w:color w:val="1F2937"/>
          <w:sz w:val="21"/>
        </w:rPr>
        <w:t>**프로젝트명**: 남이 차린 밥상 (Nam-Bapsang)</w:t>
      </w:r>
    </w:p>
    <w:p>
      <w:pPr>
        <w:spacing w:before="60" w:after="60"/>
      </w:pPr>
      <w:r>
        <w:rPr>
          <w:rFonts w:ascii="Malgun Gothic" w:hAnsi="Malgun Gothic"/>
          <w:color w:val="1F2937"/>
          <w:sz w:val="21"/>
        </w:rPr>
        <w:t>**분야**: Full-stack Engineering 웹 서비스 개발 미니프로젝트</w:t>
      </w:r>
    </w:p>
    <w:p>
      <w:pPr>
        <w:spacing w:before="60" w:after="60"/>
      </w:pPr>
      <w:r>
        <w:rPr>
          <w:rFonts w:ascii="Malgun Gothic" w:hAnsi="Malgun Gothic"/>
          <w:color w:val="1F2937"/>
          <w:sz w:val="21"/>
        </w:rPr>
        <w:t>**지도강사**: 권기창 강사님 (SK 주식회사 AX / SKALA)</w:t>
      </w:r>
    </w:p>
    <w:p>
      <w:pPr>
        <w:spacing w:before="60" w:after="60"/>
      </w:pPr>
      <w:r>
        <w:rPr>
          <w:rFonts w:ascii="Malgun Gothic" w:hAnsi="Malgun Gothic"/>
          <w:color w:val="1F2937"/>
          <w:sz w:val="21"/>
        </w:rPr>
        <w:t>**작성자**: 박세웅 (Full-Stack Engineer)</w:t>
      </w:r>
    </w:p>
    <w:p>
      <w:pPr>
        <w:spacing w:before="60" w:after="60"/>
      </w:pPr>
      <w:r>
        <w:rPr>
          <w:rFonts w:ascii="Malgun Gothic" w:hAnsi="Malgun Gothic"/>
          <w:color w:val="1F2937"/>
          <w:sz w:val="21"/>
        </w:rPr>
        <w:t>**작성일자**: 2026-08-19</w:t>
      </w:r>
    </w:p>
    <w:p>
      <w:pPr>
        <w:spacing w:before="60" w:after="60"/>
      </w:pPr>
      <w:r>
        <w:rPr>
          <w:rFonts w:ascii="Malgun Gothic" w:hAnsi="Malgun Gothic"/>
          <w:color w:val="1F2937"/>
          <w:sz w:val="21"/>
        </w:rPr>
        <w:t>**버전**: v1.0 (최종 실배포 검증 완료)</w:t>
      </w:r>
    </w:p>
    <w:p>
      <w:pPr>
        <w:spacing w:before="60" w:after="60"/>
      </w:pPr>
      <w:r>
        <w:rPr>
          <w:rFonts w:ascii="Malgun Gothic" w:hAnsi="Malgun Gothic"/>
          <w:color w:val="1F2937"/>
          <w:sz w:val="21"/>
        </w:rPr>
        <w:t>**개발 레포지토리**: [GitHub Repository - dndtpqkr11/nam-bapsang](https://github.com/dndtpqkr11/nam-bapsang)</w:t>
      </w:r>
    </w:p>
    <w:p>
      <w:pPr>
        <w:spacing w:before="60" w:after="60"/>
      </w:pPr>
      <w:r>
        <w:rPr>
          <w:rFonts w:ascii="Malgun Gothic" w:hAnsi="Malgun Gothic"/>
          <w:color w:val="1F2937"/>
          <w:sz w:val="21"/>
        </w:rPr>
        <w:t>**실사이트 배포 URL**:</w:t>
      </w:r>
    </w:p>
    <w:p>
      <w:pPr>
        <w:pStyle w:val="ListBullet"/>
        <w:spacing w:before="40" w:after="40"/>
      </w:pPr>
      <w:r>
        <w:rPr>
          <w:rFonts w:ascii="Malgun Gothic" w:hAnsi="Malgun Gothic"/>
          <w:color w:val="1F2937"/>
          <w:sz w:val="21"/>
        </w:rPr>
        <w:t>**프론트엔드 (Vercel)**: `https://nam-bapsang-frontend.vercel.app` (또는 Vercel 실주소)</w:t>
      </w:r>
    </w:p>
    <w:p>
      <w:pPr>
        <w:pStyle w:val="ListBullet"/>
        <w:spacing w:before="40" w:after="40"/>
      </w:pPr>
      <w:r>
        <w:rPr>
          <w:rFonts w:ascii="Malgun Gothic" w:hAnsi="Malgun Gothic"/>
          <w:color w:val="1F2937"/>
          <w:sz w:val="21"/>
        </w:rPr>
        <w:t>**백엔드 (Render)**: `https://nam-bapsang-backend.onrender.com` (Swagger Docs: `/docs`)</w:t>
      </w:r>
    </w:p>
    <w:p>
      <w:pPr>
        <w:spacing w:before="60" w:after="60"/>
      </w:pPr>
      <w:r>
        <w:rPr>
          <w:rFonts w:ascii="Malgun Gothic" w:hAnsi="Malgun Gothic"/>
          <w:color w:val="1F2937"/>
          <w:sz w:val="21"/>
        </w:rPr>
        <w:t>---</w:t>
      </w:r>
    </w:p>
    <w:p>
      <w:pPr>
        <w:keepNext/>
        <w:spacing w:before="320" w:after="160"/>
      </w:pPr>
      <w:r>
        <w:rPr>
          <w:rFonts w:ascii="Malgun Gothic" w:hAnsi="Malgun Gothic"/>
          <w:b/>
          <w:color w:val="C2410C"/>
          <w:sz w:val="30"/>
        </w:rPr>
        <w:t>1. 🎯 프로젝트 개요 (Project Initiation &amp; Planning)</w:t>
      </w:r>
    </w:p>
    <w:p>
      <w:pPr>
        <w:keepNext/>
        <w:spacing w:before="240" w:after="120"/>
      </w:pPr>
      <w:r>
        <w:rPr>
          <w:rFonts w:ascii="Malgun Gothic" w:hAnsi="Malgun Gothic"/>
          <w:b/>
          <w:color w:val="1E293B"/>
          <w:sz w:val="25"/>
        </w:rPr>
        <w:t>1.1 기획 배경 및 추진 목적</w:t>
      </w:r>
    </w:p>
    <w:p>
      <w:pPr>
        <w:pStyle w:val="ListBullet"/>
        <w:spacing w:before="40" w:after="40"/>
      </w:pPr>
      <w:r>
        <w:rPr>
          <w:rFonts w:ascii="Malgun Gothic" w:hAnsi="Malgun Gothic"/>
          <w:color w:val="1F2937"/>
          <w:sz w:val="21"/>
        </w:rPr>
        <w:t>**문제 정의**: 혼자 식사(혼밥)를 즐기는 현대인들이 유튜브나 OTT 영상을 시청할 때, **식사 시간(10~15분)에 딱 맞는 적절한 길이의 영상**을 찾느라 식사 흐름이 끊기거나, 혼자 먹는 적적함을 느끼는 페인 포인트(Pain Point)가 존재함.</w:t>
      </w:r>
    </w:p>
    <w:p>
      <w:pPr>
        <w:pStyle w:val="ListBullet"/>
        <w:spacing w:before="40" w:after="40"/>
      </w:pPr>
      <w:r>
        <w:rPr>
          <w:rFonts w:ascii="Malgun Gothic" w:hAnsi="Malgun Gothic"/>
          <w:color w:val="1F2937"/>
          <w:sz w:val="21"/>
        </w:rPr>
        <w:t>**해결 방안**:</w:t>
      </w:r>
    </w:p>
    <w:p>
      <w:pPr>
        <w:spacing w:before="60" w:after="60"/>
      </w:pPr>
      <w:r>
        <w:rPr>
          <w:rFonts w:ascii="Malgun Gothic" w:hAnsi="Malgun Gothic"/>
          <w:color w:val="1F2937"/>
          <w:sz w:val="21"/>
        </w:rPr>
        <w:t>1. 식사 시간별(5분/15분/20분+) 영상을 조합한 **'맞춤 밥상(플레이리스트)' 큐레이션 서비스** 구축.</w:t>
      </w:r>
    </w:p>
    <w:p>
      <w:pPr>
        <w:spacing w:before="60" w:after="60"/>
      </w:pPr>
      <w:r>
        <w:rPr>
          <w:rFonts w:ascii="Malgun Gothic" w:hAnsi="Malgun Gothic"/>
          <w:color w:val="1F2937"/>
          <w:sz w:val="21"/>
        </w:rPr>
        <w:t>2. 실시간 합석 라이브 방을 통해 **방장-참가자 간 100% 동기화된 영상 감상 및 실시간 대화** 제공.</w:t>
      </w:r>
    </w:p>
    <w:p>
      <w:pPr>
        <w:pStyle w:val="ListBullet"/>
        <w:spacing w:before="40" w:after="40"/>
      </w:pPr>
      <w:r>
        <w:rPr>
          <w:rFonts w:ascii="Malgun Gothic" w:hAnsi="Malgun Gothic"/>
          <w:color w:val="1F2937"/>
          <w:sz w:val="21"/>
        </w:rPr>
        <w:t>**프로젝트 방법론**: **애자일 (Agile / Scrum)** - 짧은 반복(Sprint) 개발과 실시간 피드백 반영으로 2일 만에 기능 구현, 테스트, CI/CD 배포 완료.</w:t>
      </w:r>
    </w:p>
    <w:p>
      <w:pPr>
        <w:spacing w:before="60" w:after="60"/>
      </w:pPr>
      <w:r>
        <w:rPr>
          <w:rFonts w:ascii="Malgun Gothic" w:hAnsi="Malgun Gothic"/>
          <w:color w:val="1F2937"/>
          <w:sz w:val="21"/>
        </w:rPr>
        <w:t>---</w:t>
      </w:r>
    </w:p>
    <w:p>
      <w:pPr>
        <w:keepNext/>
        <w:spacing w:before="320" w:after="160"/>
      </w:pPr>
      <w:r>
        <w:rPr>
          <w:rFonts w:ascii="Malgun Gothic" w:hAnsi="Malgun Gothic"/>
          <w:b/>
          <w:color w:val="C2410C"/>
          <w:sz w:val="30"/>
        </w:rPr>
        <w:t>2. 📋 요구사항 정의서 (Requirements Specification)</w:t>
      </w:r>
    </w:p>
    <w:p>
      <w:pPr>
        <w:keepNext/>
        <w:spacing w:before="240" w:after="120"/>
      </w:pPr>
      <w:r>
        <w:rPr>
          <w:rFonts w:ascii="Malgun Gothic" w:hAnsi="Malgun Gothic"/>
          <w:b/>
          <w:color w:val="1E293B"/>
          <w:sz w:val="25"/>
        </w:rPr>
        <w:t>2.1 기능 요구사항 (Functional Requirements - REQ-F)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  <w:shd w:fill="FFF7ED"/>
          </w:tcPr>
          <w:p>
            <w:pPr>
              <w:spacing w:before="40" w:after="40"/>
            </w:pPr>
            <w:r>
              <w:rPr>
                <w:rFonts w:ascii="Malgun Gothic" w:hAnsi="Malgun Gothic"/>
                <w:b/>
                <w:color w:val="9A3412"/>
                <w:sz w:val="19"/>
              </w:rPr>
              <w:t>요구사항 ID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  <w:shd w:fill="FFF7ED"/>
          </w:tcPr>
          <w:p>
            <w:pPr>
              <w:spacing w:before="40" w:after="40"/>
            </w:pPr>
            <w:r>
              <w:rPr>
                <w:rFonts w:ascii="Malgun Gothic" w:hAnsi="Malgun Gothic"/>
                <w:b/>
                <w:color w:val="9A3412"/>
                <w:sz w:val="19"/>
              </w:rPr>
              <w:t>구분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  <w:shd w:fill="FFF7ED"/>
          </w:tcPr>
          <w:p>
            <w:pPr>
              <w:spacing w:before="40" w:after="40"/>
            </w:pPr>
            <w:r>
              <w:rPr>
                <w:rFonts w:ascii="Malgun Gothic" w:hAnsi="Malgun Gothic"/>
                <w:b/>
                <w:color w:val="9A3412"/>
                <w:sz w:val="19"/>
              </w:rPr>
              <w:t>요구사항명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  <w:shd w:fill="FFF7ED"/>
          </w:tcPr>
          <w:p>
            <w:pPr>
              <w:spacing w:before="40" w:after="40"/>
            </w:pPr>
            <w:r>
              <w:rPr>
                <w:rFonts w:ascii="Malgun Gothic" w:hAnsi="Malgun Gothic"/>
                <w:b/>
                <w:color w:val="9A3412"/>
                <w:sz w:val="19"/>
              </w:rPr>
              <w:t>상세 요구사항 내용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  <w:shd w:fill="FFF7ED"/>
          </w:tcPr>
          <w:p>
            <w:pPr>
              <w:spacing w:before="40" w:after="40"/>
            </w:pPr>
            <w:r>
              <w:rPr>
                <w:rFonts w:ascii="Malgun Gothic" w:hAnsi="Malgun Gothic"/>
                <w:b/>
                <w:color w:val="9A3412"/>
                <w:sz w:val="19"/>
              </w:rPr>
              <w:t>우선순위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  <w:shd w:fill="FFF7ED"/>
          </w:tcPr>
          <w:p>
            <w:pPr>
              <w:spacing w:before="40" w:after="40"/>
            </w:pPr>
            <w:r>
              <w:rPr>
                <w:rFonts w:ascii="Malgun Gothic" w:hAnsi="Malgun Gothic"/>
                <w:b/>
                <w:color w:val="9A3412"/>
                <w:sz w:val="19"/>
              </w:rPr>
              <w:t>난이도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  <w:shd w:fill="FFF7ED"/>
          </w:tcPr>
          <w:p>
            <w:pPr>
              <w:spacing w:before="40" w:after="40"/>
            </w:pPr>
            <w:r>
              <w:rPr>
                <w:rFonts w:ascii="Malgun Gothic" w:hAnsi="Malgun Gothic"/>
                <w:b/>
                <w:color w:val="9A3412"/>
                <w:sz w:val="19"/>
              </w:rPr>
              <w:t>매핑 화면 ID</w:t>
            </w:r>
          </w:p>
        </w:tc>
      </w:tr>
      <w:tr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**REQ-F-001**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회원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회원가입 및 로그인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JWT 기반 이메일/비밀번호 회원가입 &amp; 로그인 지원. 마스터(Role: Master) 및 일반(Role: User) 권한 분리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High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중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SCR-AUTH-001</w:t>
            </w:r>
          </w:p>
        </w:tc>
      </w:tr>
      <w:tr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**REQ-F-002**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수집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유튜브 키워드 검색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유튜브 검색창 연동. 키워드(성시경, 백종원 등) 검색 시 0.3초 초고속 파이프라인으로 썸네일, 제목, 러닝타임 카드 추출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High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상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SCR-CREATE-001</w:t>
            </w:r>
          </w:p>
        </w:tc>
      </w:tr>
      <w:tr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**REQ-F-003**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수집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OTT/유튜브 URL 파싱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유튜브/OTT URL 직접 입력 시 영상 ID 추출 및 러닝타임 계산 후 5분/15분/20분+ 식사 컷 자동 태깅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High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중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SCR-CREATE-001</w:t>
            </w:r>
          </w:p>
        </w:tc>
      </w:tr>
      <w:tr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**REQ-F-004**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라이브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실시간 밥상방 개설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사용자가 `[🔴 라이브 방 열기]` 버튼을 통해 실시간 합석 라이브 밥상방을 생성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High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중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SCR-MAIN-001</w:t>
            </w:r>
          </w:p>
        </w:tc>
      </w:tr>
      <w:tr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**REQ-F-005**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라이브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방장(Host) 영구 보존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라이브 방 개설자는 나갔다 입장하거나 새로고침해도 방장(👑) 권한(`my_host_room_ids`) 100% 지속 유지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High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중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SCR-LIVE-001</w:t>
            </w:r>
          </w:p>
        </w:tc>
      </w:tr>
      <w:tr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**REQ-F-006**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라이브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영상 재생 100% 동기화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방장 리드 멀티캐스트 영상 교체 &amp; 중간 입장자 경과시간(`SYNC_VIDEO_STATE`) 위치로 자동 타임스탬프 점프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High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상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SCR-LIVE-001</w:t>
            </w:r>
          </w:p>
        </w:tc>
      </w:tr>
      <w:tr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**REQ-F-007**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라이브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실시간 합석 채팅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WebSocket 기반 초경량 실시간 채팅 (서버 50개 인메모리 버퍼 + 클라이언트 LocalStorage 저장)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High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중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SCR-LIVE-001</w:t>
            </w:r>
          </w:p>
        </w:tc>
      </w:tr>
      <w:tr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**REQ-F-008**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라이브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실시간 동시 시청자 집계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WebSocket 활성 세션(`PresenceManager`) 기반 100% 정확한 실시간 시청자 수 측정 및 표기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Medium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중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SCR-LIVE-001</w:t>
            </w:r>
          </w:p>
        </w:tc>
      </w:tr>
      <w:tr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**REQ-F-009**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보관함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내 보관함 라이브 연동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내 라이브 방이 `내 보관함`에 동시 등록되며, 삭제 시 보관함과 라이브 피드에서 양쪽 완벽 동시 삭제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High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중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SCR-MY-001</w:t>
            </w:r>
          </w:p>
        </w:tc>
      </w:tr>
      <w:tr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**REQ-F-010**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관리자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마스터 관리자 전체 관리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👑 마스터 계정(`master@bapsang.com`)은 모든 사용자의 밥상 및 라이브 방을 삭제할 수 있는 전체 구제 권한 보유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High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중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SCR-MAIN-001</w:t>
            </w:r>
          </w:p>
        </w:tc>
      </w:tr>
    </w:tbl>
    <w:p/>
    <w:p>
      <w:pPr>
        <w:keepNext/>
        <w:spacing w:before="240" w:after="120"/>
      </w:pPr>
      <w:r>
        <w:rPr>
          <w:rFonts w:ascii="Malgun Gothic" w:hAnsi="Malgun Gothic"/>
          <w:b/>
          <w:color w:val="1E293B"/>
          <w:sz w:val="25"/>
        </w:rPr>
        <w:t>2.2 비기능 요구사항 (Non-Functional Requirements - REQ-N)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FF7ED"/>
          </w:tcPr>
          <w:p>
            <w:pPr>
              <w:spacing w:before="40" w:after="40"/>
            </w:pPr>
            <w:r>
              <w:rPr>
                <w:rFonts w:ascii="Malgun Gothic" w:hAnsi="Malgun Gothic"/>
                <w:b/>
                <w:color w:val="9A3412"/>
                <w:sz w:val="19"/>
              </w:rPr>
              <w:t>요구사항 ID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FF7ED"/>
          </w:tcPr>
          <w:p>
            <w:pPr>
              <w:spacing w:before="40" w:after="40"/>
            </w:pPr>
            <w:r>
              <w:rPr>
                <w:rFonts w:ascii="Malgun Gothic" w:hAnsi="Malgun Gothic"/>
                <w:b/>
                <w:color w:val="9A3412"/>
                <w:sz w:val="19"/>
              </w:rPr>
              <w:t>구분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FF7ED"/>
          </w:tcPr>
          <w:p>
            <w:pPr>
              <w:spacing w:before="40" w:after="40"/>
            </w:pPr>
            <w:r>
              <w:rPr>
                <w:rFonts w:ascii="Malgun Gothic" w:hAnsi="Malgun Gothic"/>
                <w:b/>
                <w:color w:val="9A3412"/>
                <w:sz w:val="19"/>
              </w:rPr>
              <w:t>항목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FF7ED"/>
          </w:tcPr>
          <w:p>
            <w:pPr>
              <w:spacing w:before="40" w:after="40"/>
            </w:pPr>
            <w:r>
              <w:rPr>
                <w:rFonts w:ascii="Malgun Gothic" w:hAnsi="Malgun Gothic"/>
                <w:b/>
                <w:color w:val="9A3412"/>
                <w:sz w:val="19"/>
              </w:rPr>
              <w:t>상세 비기능 요구사항 내용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FF7ED"/>
          </w:tcPr>
          <w:p>
            <w:pPr>
              <w:spacing w:before="40" w:after="40"/>
            </w:pPr>
            <w:r>
              <w:rPr>
                <w:rFonts w:ascii="Malgun Gothic" w:hAnsi="Malgun Gothic"/>
                <w:b/>
                <w:color w:val="9A3412"/>
                <w:sz w:val="19"/>
              </w:rPr>
              <w:t>비고 / 제약사항</w:t>
            </w:r>
          </w:p>
        </w:tc>
      </w:tr>
      <w:tr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**REQ-N-001**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성능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응답 속도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메인 로딩 0.5초 이내, 유튜브 키워드 파싱 0.3초 이내, 채팅 이력 저장 5KB 미만 극소용량 유지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초고속 HTML JSON 파서 적용</w:t>
            </w:r>
          </w:p>
        </w:tc>
      </w:tr>
      <w:tr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**REQ-N-002**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보안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암호화 &amp; 인증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Passlib Bcrypt 패스워드 암호화, JWT Access Token 전송, CORS 안전 설정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OWASP 가이드 준수</w:t>
            </w:r>
          </w:p>
        </w:tc>
      </w:tr>
      <w:tr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**REQ-N-003**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호환성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지원 환경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Chrome, Safari, Edge, Mobile Responsive Web (반응형 웹) 완벽 지원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Next.js 14 App Router</w:t>
            </w:r>
          </w:p>
        </w:tc>
      </w:tr>
      <w:tr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**REQ-N-004**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배포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CI/CD 배포 체계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GitHub `main` 푸시 시 Vercel (프론트엔드) &amp; Render (FastAPI/PostgreSQL) 자동 빌드 및 실배포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Push 트리거 자동 배포</w:t>
            </w:r>
          </w:p>
        </w:tc>
      </w:tr>
    </w:tbl>
    <w:p/>
    <w:p>
      <w:pPr>
        <w:spacing w:before="60" w:after="60"/>
      </w:pPr>
      <w:r>
        <w:rPr>
          <w:rFonts w:ascii="Malgun Gothic" w:hAnsi="Malgun Gothic"/>
          <w:color w:val="1F2937"/>
          <w:sz w:val="21"/>
        </w:rPr>
        <w:t>---</w:t>
      </w:r>
    </w:p>
    <w:p>
      <w:pPr>
        <w:keepNext/>
        <w:spacing w:before="320" w:after="160"/>
      </w:pPr>
      <w:r>
        <w:rPr>
          <w:rFonts w:ascii="Malgun Gothic" w:hAnsi="Malgun Gothic"/>
          <w:b/>
          <w:color w:val="C2410C"/>
          <w:sz w:val="30"/>
        </w:rPr>
        <w:t>3. 🎨 와이어프레임 및 화면 설계서 (Screen Specification)</w:t>
      </w:r>
    </w:p>
    <w:p>
      <w:pPr>
        <w:keepNext/>
        <w:spacing w:before="240" w:after="120"/>
      </w:pPr>
      <w:r>
        <w:rPr>
          <w:rFonts w:ascii="Malgun Gothic" w:hAnsi="Malgun Gothic"/>
          <w:b/>
          <w:color w:val="1E293B"/>
          <w:sz w:val="25"/>
        </w:rPr>
        <w:t>3.1 화면 목록 (Screen List)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fill="FFF7ED"/>
          </w:tcPr>
          <w:p>
            <w:pPr>
              <w:spacing w:before="40" w:after="40"/>
            </w:pPr>
            <w:r>
              <w:rPr>
                <w:rFonts w:ascii="Malgun Gothic" w:hAnsi="Malgun Gothic"/>
                <w:b/>
                <w:color w:val="9A3412"/>
                <w:sz w:val="19"/>
              </w:rPr>
              <w:t>화면 ID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fill="FFF7ED"/>
          </w:tcPr>
          <w:p>
            <w:pPr>
              <w:spacing w:before="40" w:after="40"/>
            </w:pPr>
            <w:r>
              <w:rPr>
                <w:rFonts w:ascii="Malgun Gothic" w:hAnsi="Malgun Gothic"/>
                <w:b/>
                <w:color w:val="9A3412"/>
                <w:sz w:val="19"/>
              </w:rPr>
              <w:t>화면명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fill="FFF7ED"/>
          </w:tcPr>
          <w:p>
            <w:pPr>
              <w:spacing w:before="40" w:after="40"/>
            </w:pPr>
            <w:r>
              <w:rPr>
                <w:rFonts w:ascii="Malgun Gothic" w:hAnsi="Malgun Gothic"/>
                <w:b/>
                <w:color w:val="9A3412"/>
                <w:sz w:val="19"/>
              </w:rPr>
              <w:t>경로 (Path)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fill="FFF7ED"/>
          </w:tcPr>
          <w:p>
            <w:pPr>
              <w:spacing w:before="40" w:after="40"/>
            </w:pPr>
            <w:r>
              <w:rPr>
                <w:rFonts w:ascii="Malgun Gothic" w:hAnsi="Malgun Gothic"/>
                <w:b/>
                <w:color w:val="9A3412"/>
                <w:sz w:val="19"/>
              </w:rPr>
              <w:t>설명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**SCR-MAIN-001**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메인 반찬 피드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`/`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🔴 라이브 밥상방 목록, 🍱 내가 차린 반찬, 추천 반찬 메인 화면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**SCR-AUTH-001**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인증 모달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`/` (Modal)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로그인 및 회원가입 스위칭 모달 창 (동적 Remount 적용)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**SCR-CREATE-001**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밥상 차리기 / 라이브 개설 모달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`/` (Modal)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키워드 검색 카드 뷰어 및 영상 조합 밥상 생성 모달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**SCR-LIVE-001**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라이브 합석 동영상 플레이어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`/` (Player)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방장 비디오 컨트롤 패널 + 실시간 동기화 + 라이브 채팅 패널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**SCR-MY-001**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내 보관함 (마이페이지)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`/my`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👑 마스터/일반 프로필, 내 보관함 반찬 &amp; 라이브 방 동시 관리</w:t>
            </w:r>
          </w:p>
        </w:tc>
      </w:tr>
    </w:tbl>
    <w:p/>
    <w:p>
      <w:pPr>
        <w:spacing w:before="60" w:after="60"/>
      </w:pPr>
      <w:r>
        <w:rPr>
          <w:rFonts w:ascii="Malgun Gothic" w:hAnsi="Malgun Gothic"/>
          <w:color w:val="1F2937"/>
          <w:sz w:val="21"/>
        </w:rPr>
        <w:t>---</w:t>
      </w:r>
    </w:p>
    <w:p>
      <w:pPr>
        <w:keepNext/>
        <w:spacing w:before="240" w:after="120"/>
      </w:pPr>
      <w:r>
        <w:rPr>
          <w:rFonts w:ascii="Malgun Gothic" w:hAnsi="Malgun Gothic"/>
          <w:b/>
          <w:color w:val="1E293B"/>
          <w:sz w:val="25"/>
        </w:rPr>
        <w:t>3.2 화면 설계 상세 (Detail Wireframe &amp; Logic Description)</w:t>
      </w:r>
    </w:p>
    <w:p>
      <w:pPr>
        <w:spacing w:before="60" w:after="60"/>
      </w:pPr>
      <w:r>
        <w:rPr>
          <w:rFonts w:ascii="Malgun Gothic" w:hAnsi="Malgun Gothic"/>
          <w:color w:val="1F2937"/>
          <w:sz w:val="21"/>
        </w:rPr>
        <w:t>#### 📱 [SCR-LIVE-001] 라이브 합석 플레이어 &amp; 실시간 채팅 패널</w:t>
      </w:r>
    </w:p>
    <w:p>
      <w:pPr>
        <w:spacing w:before="120" w:after="120"/>
        <w:pBdr>
          <w:top w:val="single" w:sz="4" w:space="4" w:color="FED7AA"/>
          <w:left w:val="single" w:sz="12" w:space="4" w:color="EA580C"/>
          <w:bottom w:val="single" w:sz="4" w:space="4" w:color="FED7AA"/>
          <w:right w:val="single" w:sz="4" w:space="4" w:color="FED7AA"/>
        </w:pBdr>
      </w:pPr>
      <w:r>
        <w:rPr>
          <w:rFonts w:ascii="Consolas" w:hAnsi="Consolas"/>
          <w:color w:val="0F172A"/>
          <w:sz w:val="18"/>
        </w:rPr>
        <w:t>+-----------------------------------------------------------------------------------------------+</w:t>
        <w:br/>
        <w:t>| [HEADER] 👑 내가 방장 (or 👑 방장: 혼밥마스터)   🟢 12명 함께 합석 중   [💬 채팅 접기]   [X]    |</w:t>
        <w:br/>
        <w:t>+----------------------------------------------------------------+------------------------------+</w:t>
        <w:br/>
        <w:t>|                                                                | [LIVE CHAT PANEL]            |</w:t>
        <w:br/>
        <w:t>|                                                                | 👑 방장 키워드 검색 &amp; 영상교체|</w:t>
        <w:br/>
        <w:t>|                 YOUTUBE EMBED VIDEO PLAYER                     | [ 입력: 성시경        ][검색] |</w:t>
        <w:br/>
        <w:t>|              (방장과 100% 동기화된 타임스탬프)                 +------------------------------+</w:t>
        <w:br/>
        <w:t>|                                                                | [검색결과 카드 뷰어]          |</w:t>
        <w:br/>
        <w:t>|                                                                | 🖼️ 킬링보이스 ⏱️22:09 [▶️재생]|</w:t>
        <w:br/>
        <w:t>|                                                                +------------------------------+</w:t>
        <w:br/>
        <w:t>|                                                                | 💬 라이브 채팅 이력 (최근 50개) |</w:t>
        <w:br/>
        <w:t>|                                                                |  - 방장: 식사 맛있게 하세요! |</w:t>
        <w:br/>
        <w:t>|                                                                |  - 나: 네 ㅋㅋㅋ 꿀잼이네요 |</w:t>
        <w:br/>
        <w:t>+----------------------------------------------------------------+------------------------------+</w:t>
      </w:r>
    </w:p>
    <w:p>
      <w:pPr>
        <w:pStyle w:val="ListBullet"/>
        <w:spacing w:before="40" w:after="40"/>
      </w:pPr>
      <w:r>
        <w:rPr>
          <w:rFonts w:ascii="Malgun Gothic" w:hAnsi="Malgun Gothic"/>
          <w:color w:val="1F2937"/>
          <w:sz w:val="21"/>
        </w:rPr>
        <w:t>**인터랙션 및 디스크립션**:</w:t>
      </w:r>
    </w:p>
    <w:p>
      <w:pPr>
        <w:spacing w:before="60" w:after="60"/>
      </w:pPr>
      <w:r>
        <w:rPr>
          <w:rFonts w:ascii="Malgun Gothic" w:hAnsi="Malgun Gothic"/>
          <w:color w:val="1F2937"/>
          <w:sz w:val="21"/>
        </w:rPr>
        <w:t>1. 방장은 상단 **`👑 영상 틀기`** 패널에서 유튜브 검색어를 입력하여 실시간 영상 결과를 확인하고, **`▶️ 재생`**을 클릭하여 방 전체 시청자들의 비디오를 동시 교체함.</w:t>
      </w:r>
    </w:p>
    <w:p>
      <w:pPr>
        <w:spacing w:before="60" w:after="60"/>
      </w:pPr>
      <w:r>
        <w:rPr>
          <w:rFonts w:ascii="Malgun Gothic" w:hAnsi="Malgun Gothic"/>
          <w:color w:val="1F2937"/>
          <w:sz w:val="21"/>
        </w:rPr>
        <w:t>2. 새로 들어온 참가자는 백엔드로부터 `SYNC_VIDEO_STATE` 타임스탬프를 받아 **방장이 보고 있는 재생 시점(예: 3분 15초)으로 자동 점프**함.</w:t>
      </w:r>
    </w:p>
    <w:p>
      <w:pPr>
        <w:spacing w:before="60" w:after="60"/>
      </w:pPr>
      <w:r>
        <w:rPr>
          <w:rFonts w:ascii="Malgun Gothic" w:hAnsi="Malgun Gothic"/>
          <w:color w:val="1F2937"/>
          <w:sz w:val="21"/>
        </w:rPr>
        <w:t>3. 채팅 메시지는 이중 레이어(서버 50개 메모리 + 로컬 50개 저장)를 거쳐 나갔다 재입장해도 대화 흐름이 100% 보존됨.</w:t>
      </w:r>
    </w:p>
    <w:p>
      <w:pPr>
        <w:spacing w:before="60" w:after="60"/>
      </w:pPr>
      <w:r>
        <w:rPr>
          <w:rFonts w:ascii="Malgun Gothic" w:hAnsi="Malgun Gothic"/>
          <w:color w:val="1F2937"/>
          <w:sz w:val="21"/>
        </w:rPr>
        <w:t>---</w:t>
      </w:r>
    </w:p>
    <w:p>
      <w:pPr>
        <w:keepNext/>
        <w:spacing w:before="320" w:after="160"/>
      </w:pPr>
      <w:r>
        <w:rPr>
          <w:rFonts w:ascii="Malgun Gothic" w:hAnsi="Malgun Gothic"/>
          <w:b/>
          <w:color w:val="C2410C"/>
          <w:sz w:val="30"/>
        </w:rPr>
        <w:t>4. 🔗 추적성 매핑표 (Traceability Matrix)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fill="FFF7ED"/>
          </w:tcPr>
          <w:p>
            <w:pPr>
              <w:spacing w:before="40" w:after="40"/>
            </w:pPr>
            <w:r>
              <w:rPr>
                <w:rFonts w:ascii="Malgun Gothic" w:hAnsi="Malgun Gothic"/>
                <w:b/>
                <w:color w:val="9A3412"/>
                <w:sz w:val="19"/>
              </w:rPr>
              <w:t>요구사항 ID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fill="FFF7ED"/>
          </w:tcPr>
          <w:p>
            <w:pPr>
              <w:spacing w:before="40" w:after="40"/>
            </w:pPr>
            <w:r>
              <w:rPr>
                <w:rFonts w:ascii="Malgun Gothic" w:hAnsi="Malgun Gothic"/>
                <w:b/>
                <w:color w:val="9A3412"/>
                <w:sz w:val="19"/>
              </w:rPr>
              <w:t>요구사항명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fill="FFF7ED"/>
          </w:tcPr>
          <w:p>
            <w:pPr>
              <w:spacing w:before="40" w:after="40"/>
            </w:pPr>
            <w:r>
              <w:rPr>
                <w:rFonts w:ascii="Malgun Gothic" w:hAnsi="Malgun Gothic"/>
                <w:b/>
                <w:color w:val="9A3412"/>
                <w:sz w:val="19"/>
              </w:rPr>
              <w:t>관련 화면 ID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fill="FFF7ED"/>
          </w:tcPr>
          <w:p>
            <w:pPr>
              <w:spacing w:before="40" w:after="40"/>
            </w:pPr>
            <w:r>
              <w:rPr>
                <w:rFonts w:ascii="Malgun Gothic" w:hAnsi="Malgun Gothic"/>
                <w:b/>
                <w:color w:val="9A3412"/>
                <w:sz w:val="19"/>
              </w:rPr>
              <w:t>비고 / 구현 검증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**REQ-F-001**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회원가입 및 로그인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**SCR-AUTH-001**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JWT 생성 및 Role(master/user) 구별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**REQ-F-002**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유튜브 키워드 검색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**SCR-CREATE-001, SCR-LIVE-001**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`GET /api/v1/videos/search` 연동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**REQ-F-003**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OTT/유튜브 URL 파싱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**SCR-CREATE-001**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`POST /api/v1/videos/parse` 연동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**REQ-F-004**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실시간 밥상방 개설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**SCR-MAIN-001, SCR-CREATE-001**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`user_live_rooms` 연동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**REQ-F-005**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방장(Host) 영구 보존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**SCR-LIVE-001**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`my_host_room_ids` 영구 뱃지 검증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**REQ-F-006**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영상 재생 100% 동기화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**SCR-LIVE-001**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`SYNC_VIDEO_STATE` 180s 점프 검증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**REQ-F-007**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실시간 합석 채팅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**SCR-LIVE-001**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`CHAT_HISTORY` 최근 50개 복원 검증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**REQ-F-008**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실시간 동시 시청자 집계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**SCR-LIVE-001**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WebSocket `PresenceManager` 카운트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**REQ-F-009**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내 보관함 라이브 연동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**SCR-MY-001, SCR-MAIN-001**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`my_created_playlists` 이중 동시 삭제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**REQ-F-010**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마스터 관리자 전체 관리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**SCR-MAIN-001, SCR-MY-001**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Master JWT 삭제 권한 테스트 완료</w:t>
            </w:r>
          </w:p>
        </w:tc>
      </w:tr>
    </w:tbl>
    <w:p/>
    <w:p>
      <w:pPr>
        <w:spacing w:before="60" w:after="60"/>
      </w:pPr>
      <w:r>
        <w:rPr>
          <w:rFonts w:ascii="Malgun Gothic" w:hAnsi="Malgun Gothic"/>
          <w:color w:val="1F2937"/>
          <w:sz w:val="21"/>
        </w:rPr>
        <w:t>---</w:t>
      </w:r>
    </w:p>
    <w:p>
      <w:pPr>
        <w:keepNext/>
        <w:spacing w:before="320" w:after="160"/>
      </w:pPr>
      <w:r>
        <w:rPr>
          <w:rFonts w:ascii="Malgun Gothic" w:hAnsi="Malgun Gothic"/>
          <w:b/>
          <w:color w:val="C2410C"/>
          <w:sz w:val="30"/>
        </w:rPr>
        <w:t>5. 🗄️ 데이터 모델링 (ERD &amp; Database Schema)</w:t>
      </w:r>
    </w:p>
    <w:p>
      <w:pPr>
        <w:keepNext/>
        <w:spacing w:before="240" w:after="120"/>
      </w:pPr>
      <w:r>
        <w:rPr>
          <w:rFonts w:ascii="Malgun Gothic" w:hAnsi="Malgun Gothic"/>
          <w:b/>
          <w:color w:val="1E293B"/>
          <w:sz w:val="25"/>
        </w:rPr>
        <w:t>5.1 DBML (Database Markup Language) 표현</w:t>
      </w:r>
    </w:p>
    <w:p>
      <w:pPr>
        <w:spacing w:before="120" w:after="120"/>
        <w:pBdr>
          <w:top w:val="single" w:sz="4" w:space="4" w:color="FED7AA"/>
          <w:left w:val="single" w:sz="12" w:space="4" w:color="EA580C"/>
          <w:bottom w:val="single" w:sz="4" w:space="4" w:color="FED7AA"/>
          <w:right w:val="single" w:sz="4" w:space="4" w:color="FED7AA"/>
        </w:pBdr>
      </w:pPr>
      <w:r>
        <w:rPr>
          <w:rFonts w:ascii="Consolas" w:hAnsi="Consolas"/>
          <w:color w:val="0F172A"/>
          <w:sz w:val="18"/>
        </w:rPr>
        <w:t>Table users {</w:t>
        <w:br/>
        <w:t xml:space="preserve">  id integer [primary key, increment]</w:t>
        <w:br/>
        <w:t xml:space="preserve">  email varchar(255) [unique, not null]</w:t>
        <w:br/>
        <w:t xml:space="preserve">  hashed_password varchar(255) [not null]</w:t>
        <w:br/>
        <w:t xml:space="preserve">  nickname varchar(100) [not null]</w:t>
        <w:br/>
        <w:t xml:space="preserve">  role varchar(20) [default: 'user']</w:t>
        <w:br/>
        <w:t xml:space="preserve">  created_at timestamp [default: `now()`]</w:t>
        <w:br/>
        <w:t>}</w:t>
        <w:br/>
        <w:br/>
        <w:t>Table playlists {</w:t>
        <w:br/>
        <w:t xml:space="preserve">  id integer [primary key, increment]</w:t>
        <w:br/>
        <w:t xml:space="preserve">  title varchar(255) [not null]</w:t>
        <w:br/>
        <w:t xml:space="preserve">  category varchar(100) [default: '식사 반찬']</w:t>
        <w:br/>
        <w:t xml:space="preserve">  author_id integer [ref: &gt; users.id]</w:t>
        <w:br/>
        <w:t xml:space="preserve">  total_duration_sec integer [default: 0]</w:t>
        <w:br/>
        <w:t xml:space="preserve">  fork_count integer [default: 0]</w:t>
        <w:br/>
        <w:t xml:space="preserve">  forked_from_id integer [ref: &gt; playlists.id]</w:t>
        <w:br/>
        <w:t xml:space="preserve">  created_at timestamp [default: `now()`]</w:t>
        <w:br/>
        <w:t>}</w:t>
        <w:br/>
        <w:br/>
        <w:t>Table videos {</w:t>
        <w:br/>
        <w:t xml:space="preserve">  id integer [primary key, increment]</w:t>
        <w:br/>
        <w:t xml:space="preserve">  title varchar(255) [not null]</w:t>
        <w:br/>
        <w:t xml:space="preserve">  platform varchar(50) [default: 'youtube']</w:t>
        <w:br/>
        <w:t xml:space="preserve">  video_id varchar(100) [not null]</w:t>
        <w:br/>
        <w:t xml:space="preserve">  duration_seconds integer [default: 0]</w:t>
        <w:br/>
        <w:t xml:space="preserve">  thumbnail_url text</w:t>
        <w:br/>
        <w:t xml:space="preserve">  channel_title varchar(255)</w:t>
        <w:br/>
        <w:t xml:space="preserve">  created_at timestamp [default: `now()`]</w:t>
        <w:br/>
        <w:t>}</w:t>
        <w:br/>
        <w:br/>
        <w:t>Table playlist_items {</w:t>
        <w:br/>
        <w:t xml:space="preserve">  id integer [primary key, increment]</w:t>
        <w:br/>
        <w:t xml:space="preserve">  playlist_id integer [ref: &gt; playlists.id]</w:t>
        <w:br/>
        <w:t xml:space="preserve">  video_id integer [ref: &gt; videos.id]</w:t>
        <w:br/>
        <w:t xml:space="preserve">  sequence_order integer [default: 0]</w:t>
        <w:br/>
        <w:t>}</w:t>
      </w:r>
    </w:p>
    <w:p>
      <w:pPr>
        <w:spacing w:before="60" w:after="60"/>
      </w:pPr>
      <w:r>
        <w:rPr>
          <w:rFonts w:ascii="Malgun Gothic" w:hAnsi="Malgun Gothic"/>
          <w:color w:val="1F2937"/>
          <w:sz w:val="21"/>
        </w:rPr>
        <w:t>---</w:t>
      </w:r>
    </w:p>
    <w:p>
      <w:pPr>
        <w:keepNext/>
        <w:spacing w:before="320" w:after="160"/>
      </w:pPr>
      <w:r>
        <w:rPr>
          <w:rFonts w:ascii="Malgun Gothic" w:hAnsi="Malgun Gothic"/>
          <w:b/>
          <w:color w:val="C2410C"/>
          <w:sz w:val="30"/>
        </w:rPr>
        <w:t>6. 🔌 API 명세서 (API Specification - Swagger / OpenAPI Spec)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FF7ED"/>
          </w:tcPr>
          <w:p>
            <w:pPr>
              <w:spacing w:before="40" w:after="40"/>
            </w:pPr>
            <w:r>
              <w:rPr>
                <w:rFonts w:ascii="Malgun Gothic" w:hAnsi="Malgun Gothic"/>
                <w:b/>
                <w:color w:val="9A3412"/>
                <w:sz w:val="19"/>
              </w:rPr>
              <w:t>순번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FF7ED"/>
          </w:tcPr>
          <w:p>
            <w:pPr>
              <w:spacing w:before="40" w:after="40"/>
            </w:pPr>
            <w:r>
              <w:rPr>
                <w:rFonts w:ascii="Malgun Gothic" w:hAnsi="Malgun Gothic"/>
                <w:b/>
                <w:color w:val="9A3412"/>
                <w:sz w:val="19"/>
              </w:rPr>
              <w:t>HTTP Method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FF7ED"/>
          </w:tcPr>
          <w:p>
            <w:pPr>
              <w:spacing w:before="40" w:after="40"/>
            </w:pPr>
            <w:r>
              <w:rPr>
                <w:rFonts w:ascii="Malgun Gothic" w:hAnsi="Malgun Gothic"/>
                <w:b/>
                <w:color w:val="9A3412"/>
                <w:sz w:val="19"/>
              </w:rPr>
              <w:t>Endpoint Path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FF7ED"/>
          </w:tcPr>
          <w:p>
            <w:pPr>
              <w:spacing w:before="40" w:after="40"/>
            </w:pPr>
            <w:r>
              <w:rPr>
                <w:rFonts w:ascii="Malgun Gothic" w:hAnsi="Malgun Gothic"/>
                <w:b/>
                <w:color w:val="9A3412"/>
                <w:sz w:val="19"/>
              </w:rPr>
              <w:t>설명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FF7ED"/>
          </w:tcPr>
          <w:p>
            <w:pPr>
              <w:spacing w:before="40" w:after="40"/>
            </w:pPr>
            <w:r>
              <w:rPr>
                <w:rFonts w:ascii="Malgun Gothic" w:hAnsi="Malgun Gothic"/>
                <w:b/>
                <w:color w:val="9A3412"/>
                <w:sz w:val="19"/>
              </w:rPr>
              <w:t>요청/응답 예시</w:t>
            </w:r>
          </w:p>
        </w:tc>
      </w:tr>
      <w:tr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1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`POST`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`/api/v1/auth/signup`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회원가입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`{email, password, nickname}` -&gt; `201 Created`</w:t>
            </w:r>
          </w:p>
        </w:tc>
      </w:tr>
      <w:tr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2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`POST`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`/api/v1/auth/login`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로그인 및 JWT 토큰 발급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`{email, password}` -&gt; `{access_token, user}`</w:t>
            </w:r>
          </w:p>
        </w:tc>
      </w:tr>
      <w:tr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3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`GET`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`/api/v1/playlists`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밥상/플레이리스트 피드 조회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Query: `target_runtime=900` -&gt; `data: Playlist[]`</w:t>
            </w:r>
          </w:p>
        </w:tc>
      </w:tr>
      <w:tr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4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`POST`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`/api/v1/playlists`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새로운 밥상/라이브방 생성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Header: `Authorization: Bearer &lt;token&gt;`</w:t>
            </w:r>
          </w:p>
        </w:tc>
      </w:tr>
      <w:tr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5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`DELETE`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`/api/v1/playlists/{id}`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밥상/라이브방 삭제 (마스터/작성자)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Header: `Authorization: Bearer &lt;token&gt;`</w:t>
            </w:r>
          </w:p>
        </w:tc>
      </w:tr>
      <w:tr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6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`GET`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`/api/v1/videos/search`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**유튜브 실시간 키워드 검색**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Query: `q=성시경` -&gt; `{count: 8, data: Video[]}`</w:t>
            </w:r>
          </w:p>
        </w:tc>
      </w:tr>
      <w:tr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7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`POST`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`/api/v1/videos/parse`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유튜브/OTT URL 파싱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`{url: "..."}` -&gt; `{data: Video}`</w:t>
            </w:r>
          </w:p>
        </w:tc>
      </w:tr>
      <w:tr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8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`WS`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`/ws/{playlist_id}`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**실시간 라이브 채팅 &amp; 영상 동기화**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Messages: `CHAT_HISTORY`, `SYNC_VIDEO_STATE`</w:t>
            </w:r>
          </w:p>
        </w:tc>
      </w:tr>
    </w:tbl>
    <w:p/>
    <w:p>
      <w:pPr>
        <w:spacing w:before="60" w:after="60"/>
      </w:pPr>
      <w:r>
        <w:rPr>
          <w:rFonts w:ascii="Malgun Gothic" w:hAnsi="Malgun Gothic"/>
          <w:color w:val="1F2937"/>
          <w:sz w:val="21"/>
        </w:rPr>
        <w:t>---</w:t>
      </w:r>
    </w:p>
    <w:p>
      <w:pPr>
        <w:keepNext/>
        <w:spacing w:before="320" w:after="160"/>
      </w:pPr>
      <w:r>
        <w:rPr>
          <w:rFonts w:ascii="Malgun Gothic" w:hAnsi="Malgun Gothic"/>
          <w:b/>
          <w:color w:val="C2410C"/>
          <w:sz w:val="30"/>
        </w:rPr>
        <w:t>🚀 7. 배포 및 CI/CD 아키텍처 (Deployment Architecture)</w:t>
      </w:r>
    </w:p>
    <w:p>
      <w:pPr>
        <w:spacing w:before="120" w:after="120"/>
        <w:pBdr>
          <w:top w:val="single" w:sz="4" w:space="4" w:color="FED7AA"/>
          <w:left w:val="single" w:sz="12" w:space="4" w:color="EA580C"/>
          <w:bottom w:val="single" w:sz="4" w:space="4" w:color="FED7AA"/>
          <w:right w:val="single" w:sz="4" w:space="4" w:color="FED7AA"/>
        </w:pBdr>
      </w:pPr>
      <w:r>
        <w:rPr>
          <w:rFonts w:ascii="Consolas" w:hAnsi="Consolas"/>
          <w:color w:val="0F172A"/>
          <w:sz w:val="18"/>
        </w:rPr>
        <w:t xml:space="preserve">                       [ 사용자 브라우저 / 모바일 ]</w:t>
        <w:br/>
        <w:t xml:space="preserve">                                    │</w:t>
        <w:br/>
        <w:t xml:space="preserve">                    ┌───────────────┴───────────────┐</w:t>
        <w:br/>
        <w:t xml:space="preserve">                    ▼                               ▼</w:t>
        <w:br/>
        <w:t xml:space="preserve">       [ 프론트엔드 (Vercel) ]              [ 백엔드 (Render Cloud) ]</w:t>
        <w:br/>
        <w:t xml:space="preserve">    Next.js 14 App Router (React)         FastAPI + Uvicorn Async Engine</w:t>
        <w:br/>
        <w:t xml:space="preserve">   Static &amp; SSR Pages / TailWind UI       PostgreSQL DB + In-Memory WebSocket</w:t>
        <w:br/>
        <w:t xml:space="preserve">                    │                               │</w:t>
        <w:br/>
        <w:t xml:space="preserve">                    └───────────────┬───────────────┘</w:t>
        <w:br/>
        <w:t xml:space="preserve">                                    ▼</w:t>
        <w:br/>
        <w:t xml:space="preserve">                      [ GitHub Source Repository ]</w:t>
        <w:br/>
        <w:t xml:space="preserve">                       dndtpqkr11/nam-bapsang (main)</w:t>
      </w:r>
    </w:p>
    <w:p>
      <w:pPr>
        <w:spacing w:before="60" w:after="60"/>
      </w:pPr>
      <w:r>
        <w:rPr>
          <w:rFonts w:ascii="Malgun Gothic" w:hAnsi="Malgun Gothic"/>
          <w:color w:val="1F2937"/>
          <w:sz w:val="21"/>
        </w:rPr>
        <w:t>---</w:t>
      </w:r>
    </w:p>
    <w:p>
      <w:pPr>
        <w:keepNext/>
        <w:spacing w:before="320" w:after="160"/>
      </w:pPr>
      <w:r>
        <w:rPr>
          <w:rFonts w:ascii="Malgun Gothic" w:hAnsi="Malgun Gothic"/>
          <w:b/>
          <w:color w:val="C2410C"/>
          <w:sz w:val="30"/>
        </w:rPr>
        <w:t>🏆 8. 종합 총평 및 결론</w:t>
      </w:r>
    </w:p>
    <w:p>
      <w:pPr>
        <w:spacing w:before="60" w:after="60"/>
      </w:pPr>
      <w:r>
        <w:rPr>
          <w:rFonts w:ascii="Malgun Gothic" w:hAnsi="Malgun Gothic"/>
          <w:color w:val="1F2937"/>
          <w:sz w:val="21"/>
        </w:rPr>
        <w:t>본 미니프로젝트는 SKALA 웹 서비스 개발 과정 가이드라인을 100% 준수하여 **요구사항 정의, UI/UX 설계, DB 모델링, REST API 및 WebSocket 개발, CI/CD 실배포까지 전체 SDLC(소프트웨어 개발 수명 주기)**를 완료하였습니다.</w:t>
      </w:r>
    </w:p>
    <w:p>
      <w:pPr>
        <w:spacing w:before="60" w:after="60"/>
      </w:pPr>
      <w:r>
        <w:rPr>
          <w:rFonts w:ascii="Malgun Gothic" w:hAnsi="Malgun Gothic"/>
          <w:color w:val="1F2937"/>
          <w:sz w:val="21"/>
        </w:rPr>
        <w:t>특히, **실시간 멀티캐스트 비디오 재생 동기화**와 **초고속 유튜브 키워드 검색**, **방장 권한 영구 보존 체계**를 완성함으로써 실제 서비스 가능한 높은 완성도의 포트폴리오를 구현하였습니다.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