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00"/>
      </w:pPr>
      <w:r>
        <w:rPr>
          <w:rFonts w:ascii="Malgun Gothic" w:hAnsi="Malgun Gothic"/>
          <w:b/>
          <w:color w:val="9A3412"/>
          <w:sz w:val="40"/>
        </w:rPr>
        <w:t>🎨 [SKALA Mini Project] 서비스 기능 소개 및 화면 설계서 (Wireframe Template)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**프로젝트명**: 남이 차린 밥상 (Nam-Bapsang)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**과정명**: SKALA Full-stack Engineering 웹 서비스 개발 Mini Project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**지도강사**: 권기창 강사님 (SK 주식회사 AX)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**작성자**: 박세웅 (Full-Stack Engineer)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**작성일자**: 2026-08-19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**버전**: v1.0 (최종 제출용 MS Word 템플릿)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1. 🎯 프로젝트 주요 구현 기능 총괄 요약 (All Features Overview)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본 문서는 **'남이 차린 밥상 (Nam-Bapsang)'** 서비스의 **전체 8대 핵심 기능**을 시각적으로 소개하고 설명하기 위한 화면 설계서 템플릿입니다. 각 화면 영역 아래의 **[📷 이미지 삽입 상자]**에 직접 캡처한 화면 이미지를 넣어 제출하실 수 있습니다.</w:t>
      </w:r>
    </w:p>
    <w:p>
      <w:pPr>
        <w:spacing w:before="120" w:after="120"/>
        <w:pBdr>
          <w:top w:val="single" w:sz="4" w:space="4" w:color="FED7AA"/>
          <w:left w:val="single" w:sz="12" w:space="4" w:color="EA580C"/>
          <w:bottom w:val="single" w:sz="4" w:space="4" w:color="FED7AA"/>
          <w:right w:val="single" w:sz="4" w:space="4" w:color="FED7AA"/>
        </w:pBdr>
      </w:pPr>
      <w:r>
        <w:rPr>
          <w:rFonts w:ascii="Consolas" w:hAnsi="Consolas"/>
          <w:color w:val="0F172A"/>
          <w:sz w:val="18"/>
        </w:rPr>
        <w:t>====================================================================================================</w:t>
        <w:br/>
        <w:t xml:space="preserve"> 🍱 [1] 식사 시간 맞춤 큐레이션 (5분/15분/20분+)   |  🔑 [2] JWT 인증 및 👑 마스터/👤 일반 권한 분리</w:t>
        <w:br/>
        <w:t xml:space="preserve"> 🔍 [3] 유튜브 실시간 키워드 직접 검색 파이프라인 |  🔴 [4] 라이브 밥상방 개설 &amp; 👑 방장 권한 영구 보존</w:t>
        <w:br/>
        <w:t xml:space="preserve"> ⏱️ [5] 100% 동시 시청 타임스탬프 동기화 (180s 점프) |  💬 [6] 초경량 이중 레이어 대화 이력 보존 채팅</w:t>
        <w:br/>
        <w:t xml:space="preserve"> 📦 [7] 내 보관함 실시간 연동 및 동시 삭제 파이프라인 |  🧹 [8] 👑 마스터 관리자의 전체 원터치 밥상 멸실 권한</w:t>
        <w:br/>
        <w:t>====================================================================================================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2. 📱 화면별 기능 소개 및 스크린샷 삽입 틀 (Screen Specifications &amp; Image Placeholders)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2.1 [SCR-MAIN-001] 메인 반찬 피드 및 라이브 목록 화면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🖼️ 화면 스크린샷 캡처 영역 (Image Placement Box)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[ 📷 여기에 SCR-MAIN-001 메인 반찬 피드 화면 스크린샷 캡처 이미지를 삽입하세요 ]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(권장 캡처 범위: 상단 내비게이션 바 + 🔴 실시간 라이브 밥상방 + 🍱 내가 차린 반찬 피드 전체)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📋 주요 구현 기능 및 UI 컴포넌트 명세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기능 구분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주요 구현 내용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UI 컴포넌트 / 인터랙션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요구사항 ID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1: 식사 컷 자동 태깅**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영상의 총 러닝타임을 자동 계산하여 `⏱️ 5분 컷 속성식`, `⏱️ 15분 컷 표준식`, `⏱️ 20분+ 여유식` 뱃지를 자동 부여함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`tag-duration` 뱃지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REQ-F-003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4: 라이브 피드 노출**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더미 생성 없이 사용자가 개설한 라이브 방만 🔴 글로우 카드 프레임으로 상단 피드에 자동 노출됨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`Live Room Card`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REQ-F-004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8: 동시 시청자 집계**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가짜 부풀림 없이 WebSocket 실시간 세션(`PresenceManager`) 기준으로 100% 정확한 `🟢 N명 함께 합석 중` 인원을 표시함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`Watcher Badge`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REQ-F-008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8: 마스터 삭제 버튼**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👑 마스터 계정 로그인 시 모든 피드 카드에 `[삭제]` 버튼이 활성화되어 원터치 멸실 권한이 제공됨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`btn-sm-danger`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REQ-F-010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2.2 [SCR-AUTH-001] 회원 인증 및 동적 Remount 모달 화면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🖼️ 화면 스크린샷 캡처 영역 (Image Placement Box)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[ 📷 여기에 SCR-AUTH-001 로그인 / 회원가입 동적 인증 모달 스크린샷 캡처 이미지를 삽입하세요 ]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(권장 캡처 범위: 로그인 탭 / 회원가입 탭 모달 창 및 👑 마스터 뱃지 적용 화면)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📋 주요 구현 기능 및 UI 컴포넌트 명세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기능 구분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주요 구현 내용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UI 컴포넌트 / 인터랙션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요구사항 ID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2: JWT 회원 인증**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이메일/비밀번호 기반 로그인 시 backend에서 JWT Access Token을 발급받아 LocalStorage 및 Header에 자동 설정함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Auth Modal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REQ-F-001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2: Role 권한 분리**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로그인 유저의 Role(`master` 또는 `user`)에 따라 👑 마스터 관리자 전용 권한과 👤 일반 회원 권한을 차등 부여함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User Badge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REQ-F-001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2: 동적 Remount 탭**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로그인/회원가입 버튼 클릭 시 폼 상태 및 에러 문구가 깨끗하게 초기화된 후 해당 탭으로 오픈됨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Tab Buttons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REQ-F-001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2.3 [SCR-CREATE-001] 유튜브 키워드 실시간 검색 및 밥상 차리기 모달 화면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🖼️ 화면 스크린샷 캡처 영역 (Image Placement Box)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[ 📷 여기에 SCR-CREATE-001 유튜브 키워드 검색 &amp; 밥상 차리기 모달 스크린샷 캡처 이미지를 삽입하세요 ]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(권장 캡처 범위: 검색창에 "성시경" 입력 후 썸네일/러닝타임 카드 및 `+ 밥상에 추가` 버튼 노출 화면)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📋 주요 구현 기능 및 UI 컴포넌트 명세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기능 구분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주요 구현 내용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UI 컴포넌트 / 인터랙션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요구사항 ID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3: 키워드 파이프라인**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URL 복사 없이 키워드(성시경, 백종원 등)만 치면 0.3초 초고속 HTML JSON 파서로 유튜브 검색 결과 8건을 긁어옴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`UrlParserInput`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REQ-F-002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3: 원클릭 반찬 추가**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검색된 비디오 카드의 `+ 밥상에 추가` 버튼 클릭 시 썸네일, 제목, 러닝타임 정보가 밥상 조합 리스트로 즉시 추가됨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Video Card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REQ-F-002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4: 🔴 라이브 방 개설**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`isLiveMode` 체크 시 개설자가 해당 라이브 방의 영구 방장(👑 Host)으로 자동 등록되며 메인 피드에 방이 즉시 오픈됨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Create Button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REQ-F-004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2.4 [SCR-LIVE-001] 실시간 라이브 비디오 플레이어 &amp; 방장 컨트롤 패널 화면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🖼️ 화면 스크린샷 캡처 영역 (Image Placement Box)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[ 📷 여기에 SCR-LIVE-001 라이브 동영상 플레이어 &amp; 👑 방장 영상 틀기 패널 스크린샷 이미지를 삽입하세요 ]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(권장 캡처 범위: 메인 비디오 플레이어 + 우측 방장 전용 키워드 검색 &amp; 영상 교체 드로어 화면)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📋 주요 구현 기능 및 UI 컴포넌트 명세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기능 구분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주요 구현 내용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UI 컴포넌트 / 인터랙션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요구사항 ID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4: 방장 권한 보존**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 개설자는 방 퇴장, 재입장, 새로고침 시에도 `my_host_room_ids`를 통해 `👑 내가 방장` 권한 및 제어 패널이 100% 보존됨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Host Badge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REQ-F-005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5: 재생 타임스탬프 동기화**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중간 진입 참가자는 방장 시청 경과 시간(`SYNC_VIDEO_STATE`)을 전달받아 `start=180s` 지점으로 자동 구간 점프함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YouTube Iframe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REQ-F-006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5: 멀티캐스트 영상 교체**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방장이 컨트롤 패널에서 키워드 검색 후 `▶️ 재생` 클릭 시 방에 합석한 전원의 비디오가 실시간으로 동시 교체됨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Host Drawer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REQ-F-006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2.5 [SCR-LIVE-002] 실시간 합석 대화 및 대화 이력 보존 채팅 화면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🖼️ 화면 스크린샷 캡처 영역 (Image Placement Box)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[ 📷 여기에 SCR-LIVE-002 실시간 라이브 채팅 피드 &amp; 프리셋 대화 스크린샷 이미지를 삽입하세요 ]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(권장 캡처 범위: 방장 메시지, 일반 메시지, 빠른 프리셋 버튼 `[🍚 잘 먹겠습니다!]` 및 입력창)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📋 주요 구현 기능 및 UI 컴포넌트 명세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기능 구분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주요 구현 내용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UI 컴포넌트 / 인터랙션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요구사항 ID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6: 대화 이력 보존**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나갔다 들어와도 서버 50개 메모리 버퍼 + 로컬 50개 저장 이중 레이어를 통해 최근 대화 내용이 100% 복원됨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`CHAT_HISTORY`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REQ-F-007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6: 식사 응원 프리셋**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`[🍚 잘 먹겠습니다!]`, `[🍜 와 맛있겠다]`, `[🍺 짠~]` 원클릭 프리셋 버튼 클릭 시 즉시 실시간 전송됨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Preset Tags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REQ-F-007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6: 방장 메시지 강조**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방장이 작성한 채팅 메시지는 골드/황동 계열 강조 테두리가 적용되어 참가자들이 방장 공지를 쉽게 식별함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Chat Feed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REQ-F-007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2.6 [SCR-MY-001] 내 보관함 (마이페이지) 및 완벽 동시 삭제 연동 화면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🖼️ 화면 스크린샷 캡처 영역 (Image Placement Box)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[ 📷 여기에 SCR-MY-001 내 보관함 및 라이브 방 동시 삭제 연동 스크린샷 이미지를 삽입하세요 ]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(권장 캡처 범위: 내 프로필 카운터 + 🍱 내가 차린 반찬 &amp; 라이브 방 목록 및 `[삭제]` 버튼)</w:t>
            </w:r>
          </w:p>
        </w:tc>
      </w:tr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&gt; +---------------------------------------------------------------------------------------------------+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📋 주요 구현 기능 및 UI 컴포넌트 명세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기능 구분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주요 구현 내용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UI 컴포넌트 / 인터랙션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요구사항 ID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7: 내 보관함 연동**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내가 개설한 라이브 방이 `내 보관함(my_created_playlists)`에 자동 등록되어 내 보관함과 마이페이지에서 함께 조회됨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`MyPage` List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REQ-F-009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7: 완벽 동시 멸실 연동**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 카드, 채팅창, 마이페이지 어느 곳에서 삭제하든 라이브 피드, 내 보관함, DB, 방장 기록에서 동시에 깔끔하게 제거됨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Delete Button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REQ-F-009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**기능 8: 마스터 강제 구제**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👑 마스터 계정은 마이페이지 및 메인 화면에서 타인의 콘텐츠도 원터치로 강제 삭제하여 서비스 청정성 유지 가능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Master Button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REQ-F-010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3. 📑 결론 및 사용 방법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본 MS Word 템플릿 문서는 **'남이 차린 밥상'** 프로젝트의 전체 8대 구현 기능을 한눈에 직관적으로 시율할 수 있도록 구성되었습니다.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**이미지 삽입 방법**: Word에서 각 섹션의 **`[ 📷 여기에 ... 이미지를 삽입하세요 ]`** 상자를 클릭 후 `[삽입] &gt; [그림]` 메뉴를 이용해 직접 캡처하신 화면 캡처 이미지를 덮어씌워 넣으시면 됩니다.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