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9A3412"/>
          <w:sz w:val="36"/>
        </w:rPr>
        <w:t>SKALA 미니프로젝트 - 4. API 명세서 (OpenAPI 3.0)</w:t>
      </w:r>
    </w:p>
    <w:p>
      <w:pPr>
        <w:spacing w:before="80" w:after="280"/>
      </w:pPr>
      <w:r>
        <w:rPr>
          <w:rFonts w:ascii="Malgun Gothic" w:hAnsi="Malgun Gothic"/>
          <w:color w:val="4B5563"/>
          <w:sz w:val="20"/>
        </w:rPr>
        <w:t>과정명: SKALA Full-stack Engineering 웹 서비스 개발 Mini Project | 작성자: 박세웅</w:t>
        <w:br/>
        <w:t>파일명: 4_openapi.yaml | 형식: YAML</w:t>
      </w:r>
    </w:p>
    <w:p>
      <w:pPr>
        <w:spacing w:before="120" w:after="120"/>
      </w:pPr>
      <w:r>
        <w:rPr>
          <w:rFonts w:ascii="Consolas" w:hAnsi="Consolas"/>
          <w:color w:val="0F172A"/>
          <w:sz w:val="18"/>
        </w:rPr>
        <w:t>openapi: 3.1.0</w:t>
        <w:br/>
        <w:t>info:</w:t>
        <w:br/>
        <w:t xml:space="preserve">  title: 남이 차린 밥상 (Nam-Bapsang) Live Production API Specification</w:t>
        <w:br/>
        <w:t xml:space="preserve">  description: 'SKALA Full-stack Engineering 웹 서비스 개발 Mini Project (지도강사: 권기창 강사님)</w:t>
        <w:br/>
        <w:br/>
        <w:t xml:space="preserve">    Render 클라우드 실서버에서 100% 구동 중인 실체 API (REST &amp; Realtime WebSocket) 규격서입니다.'</w:t>
        <w:br/>
        <w:t xml:space="preserve">  version: 1.0.0</w:t>
        <w:br/>
        <w:t xml:space="preserve">  contact:</w:t>
        <w:br/>
        <w:t xml:space="preserve">    name: 박세웅 (Full-Stack Engineer)</w:t>
        <w:br/>
        <w:t xml:space="preserve">    email: master@bapsang.com</w:t>
        <w:br/>
        <w:t>paths:</w:t>
        <w:br/>
        <w:t xml:space="preserve">  /api/v1/auth/signup:</w:t>
        <w:br/>
        <w:t xml:space="preserve">    post:</w:t>
        <w:br/>
        <w:t xml:space="preserve">      tags:</w:t>
        <w:br/>
        <w:t xml:space="preserve">      - Auth &amp; Profile</w:t>
        <w:br/>
        <w:t xml:space="preserve">      summary: Signup</w:t>
        <w:br/>
        <w:t xml:space="preserve">      description: 신규 회원가입 및 PostgreSQL DB 저장 (단 1개의 마스터 계정만 허용)</w:t>
        <w:br/>
        <w:t xml:space="preserve">      operationId: signup_api_v1_auth_signup_post</w:t>
        <w:br/>
        <w:t xml:space="preserve">      requestBody: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$ref: '#/components/schemas/SignupRequest'</w:t>
        <w:br/>
        <w:t xml:space="preserve">        required: true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/api/v1/auth/login:</w:t>
        <w:br/>
        <w:t xml:space="preserve">    post:</w:t>
        <w:br/>
        <w:t xml:space="preserve">      tags:</w:t>
        <w:br/>
        <w:t xml:space="preserve">      - Auth &amp; Profile</w:t>
        <w:br/>
        <w:t xml:space="preserve">      summary: Login</w:t>
        <w:br/>
        <w:t xml:space="preserve">      description: '로그인 및 JWT Access Token 발급 (기본 마스터 계정: master@bapsang.com / master123)'</w:t>
        <w:br/>
        <w:t xml:space="preserve">      operationId: login_api_v1_auth_login_post</w:t>
        <w:br/>
        <w:t xml:space="preserve">      requestBody: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$ref: '#/components/schemas/LoginRequest'</w:t>
        <w:br/>
        <w:t xml:space="preserve">        required: true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/api/v1/auth/me:</w:t>
        <w:br/>
        <w:t xml:space="preserve">    get:</w:t>
        <w:br/>
        <w:t xml:space="preserve">      tags:</w:t>
        <w:br/>
        <w:t xml:space="preserve">      - Auth &amp; Profile</w:t>
        <w:br/>
        <w:t xml:space="preserve">      summary: Get My Profile</w:t>
        <w:br/>
        <w:t xml:space="preserve">      description: 내 프로필 정보 조회</w:t>
        <w:br/>
        <w:t xml:space="preserve">      operationId: get_my_profile_api_v1_auth_me_get</w:t>
        <w:br/>
        <w:t xml:space="preserve">      parameters:</w:t>
        <w:br/>
        <w:t xml:space="preserve">      - name: authorization</w:t>
        <w:br/>
        <w:t xml:space="preserve">        in: header</w:t>
        <w:br/>
        <w:t xml:space="preserve">        required: false</w:t>
        <w:br/>
        <w:t xml:space="preserve">        schema:</w:t>
        <w:br/>
        <w:t xml:space="preserve">          anyOf:</w:t>
        <w:br/>
        <w:t xml:space="preserve">          - type: string</w:t>
        <w:br/>
        <w:t xml:space="preserve">          - type: 'null'</w:t>
        <w:br/>
        <w:t xml:space="preserve">          title: Authorization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/api/v1/videos/search:</w:t>
        <w:br/>
        <w:t xml:space="preserve">    get:</w:t>
        <w:br/>
        <w:t xml:space="preserve">      tags:</w:t>
        <w:br/>
        <w:t xml:space="preserve">      - Videos &amp; DeepLink</w:t>
        <w:br/>
        <w:t xml:space="preserve">      summary: Search Youtube</w:t>
        <w:br/>
        <w:t xml:space="preserve">      description: 유튜브 검색창 키워드 연동 및 영상 긁어오기 API</w:t>
        <w:br/>
        <w:t xml:space="preserve">      operationId: search_youtube_api_v1_videos_search_get</w:t>
        <w:br/>
        <w:t xml:space="preserve">      parameters:</w:t>
        <w:br/>
        <w:t xml:space="preserve">      - name: q</w:t>
        <w:br/>
        <w:t xml:space="preserve">        in: query</w:t>
        <w:br/>
        <w:t xml:space="preserve">        required: true</w:t>
        <w:br/>
        <w:t xml:space="preserve">        schema:</w:t>
        <w:br/>
        <w:t xml:space="preserve">          type: string</w:t>
        <w:br/>
        <w:t xml:space="preserve">          description: 유튜브 검색 키워드 또는 URL</w:t>
        <w:br/>
        <w:t xml:space="preserve">          title: Q</w:t>
        <w:br/>
        <w:t xml:space="preserve">        description: 유튜브 검색 키워드 또는 URL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/api/v1/videos/trending:</w:t>
        <w:br/>
        <w:t xml:space="preserve">    get:</w:t>
        <w:br/>
        <w:t xml:space="preserve">      tags:</w:t>
        <w:br/>
        <w:t xml:space="preserve">      - Videos &amp; DeepLink</w:t>
        <w:br/>
        <w:t xml:space="preserve">      summary: Get Youtube Trending</w:t>
        <w:br/>
        <w:t xml:space="preserve">      description: 유튜브 알고리즘 실시간 인기 동영상 순위 모음 반환 (yt-dlp 실시간 스크래퍼)</w:t>
        <w:br/>
        <w:t xml:space="preserve">      operationId: get_youtube_trending_api_v1_videos_trending_get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/api/v1/videos/parse:</w:t>
        <w:br/>
        <w:t xml:space="preserve">    post:</w:t>
        <w:br/>
        <w:t xml:space="preserve">      tags:</w:t>
        <w:br/>
        <w:t xml:space="preserve">      - Videos &amp; DeepLink</w:t>
        <w:br/>
        <w:t xml:space="preserve">      summary: Parse Video Url</w:t>
        <w:br/>
        <w:t xml:space="preserve">      description: '1. 유튜브/OTT URL에서 비디오 ID 추출</w:t>
        <w:br/>
        <w:br/>
        <w:t xml:space="preserve">        2. yt-dlp 실시간 스크래핑으로 100% 실제 러닝타임 및 제목 추출</w:t>
        <w:br/>
        <w:br/>
        <w:t xml:space="preserve">        3. PostgreSQL DB 캐시 저장 및 동기화'</w:t>
        <w:br/>
        <w:t xml:space="preserve">      operationId: parse_video_url_api_v1_videos_parse_post</w:t>
        <w:br/>
        <w:t xml:space="preserve">      requestBody: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$ref: '#/components/schemas/VideoParseRequest'</w:t>
        <w:br/>
        <w:t xml:space="preserve">        required: true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/api/v1/videos/{platform}/{content_id}/redirect:</w:t>
        <w:br/>
        <w:t xml:space="preserve">    get:</w:t>
        <w:br/>
        <w:t xml:space="preserve">      tags:</w:t>
        <w:br/>
        <w:t xml:space="preserve">      - Videos &amp; DeepLink</w:t>
        <w:br/>
        <w:t xml:space="preserve">      summary: Get Deeplink Redirect</w:t>
        <w:br/>
        <w:t xml:space="preserve">      description: 영상 클릭 시 원본 앱/웹 딥링크 라우팅 정보 반환 (트래픽 0%)</w:t>
        <w:br/>
        <w:t xml:space="preserve">      operationId: get_deeplink_redirect_api_v1_videos__platform___content_id__redirect_get</w:t>
        <w:br/>
        <w:t xml:space="preserve">      parameters:</w:t>
        <w:br/>
        <w:t xml:space="preserve">      - name: platform</w:t>
        <w:br/>
        <w:t xml:space="preserve">        in: path</w:t>
        <w:br/>
        <w:t xml:space="preserve">        required: true</w:t>
        <w:br/>
        <w:t xml:space="preserve">        schema:</w:t>
        <w:br/>
        <w:t xml:space="preserve">          type: string</w:t>
        <w:br/>
        <w:t xml:space="preserve">          title: Platform</w:t>
        <w:br/>
        <w:t xml:space="preserve">      - name: content_id</w:t>
        <w:br/>
        <w:t xml:space="preserve">        in: path</w:t>
        <w:br/>
        <w:t xml:space="preserve">        required: true</w:t>
        <w:br/>
        <w:t xml:space="preserve">        schema:</w:t>
        <w:br/>
        <w:t xml:space="preserve">          type: string</w:t>
        <w:br/>
        <w:t xml:space="preserve">          title: Content Id</w:t>
        <w:br/>
        <w:t xml:space="preserve">      - name: user-agent</w:t>
        <w:br/>
        <w:t xml:space="preserve">        in: header</w:t>
        <w:br/>
        <w:t xml:space="preserve">        required: false</w:t>
        <w:br/>
        <w:t xml:space="preserve">        schema:</w:t>
        <w:br/>
        <w:t xml:space="preserve">          type: string</w:t>
        <w:br/>
        <w:t xml:space="preserve">          default: ''</w:t>
        <w:br/>
        <w:t xml:space="preserve">          title: User-Agent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/api/v1/playlists:</w:t>
        <w:br/>
        <w:t xml:space="preserve">    get:</w:t>
        <w:br/>
        <w:t xml:space="preserve">      tags:</w:t>
        <w:br/>
        <w:t xml:space="preserve">      - Playlists &amp; Fork</w:t>
        <w:br/>
        <w:t xml:space="preserve">      summary: List Playlists</w:t>
        <w:br/>
        <w:t xml:space="preserve">      description: PostgreSQL DB 및 공유 라이브 피드에서 플레이리스트 피드를 조회합니다.</w:t>
        <w:br/>
        <w:t xml:space="preserve">      operationId: list_playlists_api_v1_playlists_get</w:t>
        <w:br/>
        <w:t xml:space="preserve">      parameters:</w:t>
        <w:br/>
        <w:t xml:space="preserve">      - name: target_runtime</w:t>
        <w:br/>
        <w:t xml:space="preserve">        in: query</w:t>
        <w:br/>
        <w:t xml:space="preserve">        required: false</w:t>
        <w:br/>
        <w:t xml:space="preserve">        schema:</w:t>
        <w:br/>
        <w:t xml:space="preserve">          anyOf:</w:t>
        <w:br/>
        <w:t xml:space="preserve">          - type: integer</w:t>
        <w:br/>
        <w:t xml:space="preserve">          - type: 'null'</w:t>
        <w:br/>
        <w:t xml:space="preserve">          description: 목표 런타임 (초 단위, 기본 900초=15분)</w:t>
        <w:br/>
        <w:t xml:space="preserve">          default: 900</w:t>
        <w:br/>
        <w:t xml:space="preserve">          title: Target Runtime</w:t>
        <w:br/>
        <w:t xml:space="preserve">        description: 목표 런타임 (초 단위, 기본 900초=15분)</w:t>
        <w:br/>
        <w:t xml:space="preserve">      - name: category</w:t>
        <w:br/>
        <w:t xml:space="preserve">        in: query</w:t>
        <w:br/>
        <w:t xml:space="preserve">        required: false</w:t>
        <w:br/>
        <w:t xml:space="preserve">        schema:</w:t>
        <w:br/>
        <w:t xml:space="preserve">          anyOf:</w:t>
        <w:br/>
        <w:t xml:space="preserve">          - type: string</w:t>
        <w:br/>
        <w:t xml:space="preserve">          - type: 'null'</w:t>
        <w:br/>
        <w:t xml:space="preserve">          title: Category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  post:</w:t>
        <w:br/>
        <w:t xml:space="preserve">      tags:</w:t>
        <w:br/>
        <w:t xml:space="preserve">      - Playlists &amp; Fork</w:t>
        <w:br/>
        <w:t xml:space="preserve">      summary: Create Playlist</w:t>
        <w:br/>
        <w:t xml:space="preserve">      description: 새로운 15분 식사 맞춤 밥상(플레이리스트)을 생성하고 JWT 작성자 할당 후 저장합니다.</w:t>
        <w:br/>
        <w:t xml:space="preserve">      operationId: create_playlist_api_v1_playlists_post</w:t>
        <w:br/>
        <w:t xml:space="preserve">      parameters:</w:t>
        <w:br/>
        <w:t xml:space="preserve">      - name: authorization</w:t>
        <w:br/>
        <w:t xml:space="preserve">        in: header</w:t>
        <w:br/>
        <w:t xml:space="preserve">        required: false</w:t>
        <w:br/>
        <w:t xml:space="preserve">        schema:</w:t>
        <w:br/>
        <w:t xml:space="preserve">          anyOf:</w:t>
        <w:br/>
        <w:t xml:space="preserve">          - type: string</w:t>
        <w:br/>
        <w:t xml:space="preserve">          - type: 'null'</w:t>
        <w:br/>
        <w:t xml:space="preserve">          title: Authorization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$ref: '#/components/schemas/CreatePlaylistRequest'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/api/v1/playlists/{playlist_id}:</w:t>
        <w:br/>
        <w:t xml:space="preserve">    get:</w:t>
        <w:br/>
        <w:t xml:space="preserve">      tags:</w:t>
        <w:br/>
        <w:t xml:space="preserve">      - Playlists &amp; Fork</w:t>
        <w:br/>
        <w:t xml:space="preserve">      summary: Get Playlist Detail</w:t>
        <w:br/>
        <w:t xml:space="preserve">      description: 플레이리스트 상세 정보 조회</w:t>
        <w:br/>
        <w:t xml:space="preserve">      operationId: get_playlist_detail_api_v1_playlists__playlist_id__get</w:t>
        <w:br/>
        <w:t xml:space="preserve">      parameters:</w:t>
        <w:br/>
        <w:t xml:space="preserve">      - name: playlist_id</w:t>
        <w:br/>
        <w:t xml:space="preserve">        in: path</w:t>
        <w:br/>
        <w:t xml:space="preserve">        required: true</w:t>
        <w:br/>
        <w:t xml:space="preserve">        schema:</w:t>
        <w:br/>
        <w:t xml:space="preserve">          type: string</w:t>
        <w:br/>
        <w:t xml:space="preserve">          title: Playlist Id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  delete:</w:t>
        <w:br/>
        <w:t xml:space="preserve">      tags:</w:t>
        <w:br/>
        <w:t xml:space="preserve">      - Playlists &amp; Fork</w:t>
        <w:br/>
        <w:t xml:space="preserve">      summary: Delete Playlist</w:t>
        <w:br/>
        <w:t xml:space="preserve">      description: 내가 차린 밥상(플레이리스트) 및 공유 라이브 방 삭제 API (JWT 인증 및 작성자 검증 적용)</w:t>
        <w:br/>
        <w:t xml:space="preserve">      operationId: delete_playlist_api_v1_playlists__playlist_id__delete</w:t>
        <w:br/>
        <w:t xml:space="preserve">      parameters:</w:t>
        <w:br/>
        <w:t xml:space="preserve">      - name: playlist_id</w:t>
        <w:br/>
        <w:t xml:space="preserve">        in: path</w:t>
        <w:br/>
        <w:t xml:space="preserve">        required: true</w:t>
        <w:br/>
        <w:t xml:space="preserve">        schema:</w:t>
        <w:br/>
        <w:t xml:space="preserve">          type: string</w:t>
        <w:br/>
        <w:t xml:space="preserve">          title: Playlist Id</w:t>
        <w:br/>
        <w:t xml:space="preserve">      - name: authorization</w:t>
        <w:br/>
        <w:t xml:space="preserve">        in: header</w:t>
        <w:br/>
        <w:t xml:space="preserve">        required: false</w:t>
        <w:br/>
        <w:t xml:space="preserve">        schema:</w:t>
        <w:br/>
        <w:t xml:space="preserve">          anyOf:</w:t>
        <w:br/>
        <w:t xml:space="preserve">          - type: string</w:t>
        <w:br/>
        <w:t xml:space="preserve">          - type: 'null'</w:t>
        <w:br/>
        <w:t xml:space="preserve">          title: Authorization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/api/v1/playlists/{playlist_id}/fork:</w:t>
        <w:br/>
        <w:t xml:space="preserve">    post:</w:t>
        <w:br/>
        <w:t xml:space="preserve">      tags:</w:t>
        <w:br/>
        <w:t xml:space="preserve">      - Playlists &amp; Fork</w:t>
        <w:br/>
        <w:t xml:space="preserve">      summary: Fork Playlist</w:t>
        <w:br/>
        <w:t xml:space="preserve">      description: 타 유저의 플레이리스트 원터치 포크 (PostgreSQL DB fork_count 업데이트 및 복제 생성)</w:t>
        <w:br/>
        <w:t xml:space="preserve">      operationId: fork_playlist_api_v1_playlists__playlist_id__fork_post</w:t>
        <w:br/>
        <w:t xml:space="preserve">      parameters:</w:t>
        <w:br/>
        <w:t xml:space="preserve">      - name: playlist_id</w:t>
        <w:br/>
        <w:t xml:space="preserve">        in: path</w:t>
        <w:br/>
        <w:t xml:space="preserve">        required: true</w:t>
        <w:br/>
        <w:t xml:space="preserve">        schema:</w:t>
        <w:br/>
        <w:t xml:space="preserve">          type: string</w:t>
        <w:br/>
        <w:t xml:space="preserve">          title: Playlist Id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/api/v1/presence/{playlist_id}/count:</w:t>
        <w:br/>
        <w:t xml:space="preserve">    get:</w:t>
        <w:br/>
        <w:t xml:space="preserve">      tags:</w:t>
        <w:br/>
        <w:t xml:space="preserve">      - Realtime Presence (합석 모드)</w:t>
        <w:br/>
        <w:t xml:space="preserve">      summary: Get Active Watchers Count</w:t>
        <w:br/>
        <w:t xml:space="preserve">      description: Redis 인메모리 캐시 기반 현재 합석 동시 시청자 수 집계</w:t>
        <w:br/>
        <w:t xml:space="preserve">      operationId: get_active_watchers_count_api_v1_presence__playlist_id__count_get</w:t>
        <w:br/>
        <w:t xml:space="preserve">      parameters:</w:t>
        <w:br/>
        <w:t xml:space="preserve">      - name: playlist_id</w:t>
        <w:br/>
        <w:t xml:space="preserve">        in: path</w:t>
        <w:br/>
        <w:t xml:space="preserve">        required: true</w:t>
        <w:br/>
        <w:t xml:space="preserve">        schema:</w:t>
        <w:br/>
        <w:t xml:space="preserve">          type: string</w:t>
        <w:br/>
        <w:t xml:space="preserve">          title: Playlist Id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/api/v1/recommendations/mealtime:</w:t>
        <w:br/>
        <w:t xml:space="preserve">    get:</w:t>
        <w:br/>
        <w:t xml:space="preserve">      tags:</w:t>
        <w:br/>
        <w:t xml:space="preserve">      - ML Curation</w:t>
        <w:br/>
        <w:t xml:space="preserve">      summary: Get Mealtime Recommendations</w:t>
        <w:br/>
        <w:t xml:space="preserve">      description: Pandas 전처리를 활용하여 목표 식사 시간(15분 ± 3분)에 가장 부합하는 플레이리스트 피드를 반환합니다.</w:t>
        <w:br/>
        <w:t xml:space="preserve">      operationId: get_mealtime_recommendations_api_v1_recommendations_mealtime_get</w:t>
        <w:br/>
        <w:t xml:space="preserve">      parameters:</w:t>
        <w:br/>
        <w:t xml:space="preserve">      - name: target_sec</w:t>
        <w:br/>
        <w:t xml:space="preserve">        in: query</w:t>
        <w:br/>
        <w:t xml:space="preserve">        required: false</w:t>
        <w:br/>
        <w:t xml:space="preserve">        schema:</w:t>
        <w:br/>
        <w:t xml:space="preserve">          anyOf:</w:t>
        <w:br/>
        <w:t xml:space="preserve">          - type: integer</w:t>
        <w:br/>
        <w:t xml:space="preserve">          - type: 'null'</w:t>
        <w:br/>
        <w:t xml:space="preserve">          description: 목표 식사 시간(초 단위, 기본 900초=15분)</w:t>
        <w:br/>
        <w:t xml:space="preserve">          default: 900</w:t>
        <w:br/>
        <w:t xml:space="preserve">          title: Target Sec</w:t>
        <w:br/>
        <w:t xml:space="preserve">        description: 목표 식사 시간(초 단위, 기본 900초=15분)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/api/v1/recommendations/cluster:</w:t>
        <w:br/>
        <w:t xml:space="preserve">    get:</w:t>
        <w:br/>
        <w:t xml:space="preserve">      tags:</w:t>
        <w:br/>
        <w:t xml:space="preserve">      - ML Curation</w:t>
        <w:br/>
        <w:t xml:space="preserve">      summary: Get Cluster Recommendations</w:t>
        <w:br/>
        <w:t xml:space="preserve">      description: TensorFlow 유저 임베딩 및 군집화(Clustering) 모델 기반 맞춤 추천 피드를 반환합니다.</w:t>
        <w:br/>
        <w:t xml:space="preserve">      operationId: get_cluster_recommendations_api_v1_recommendations_cluster_get</w:t>
        <w:br/>
        <w:t xml:space="preserve">      parameters:</w:t>
        <w:br/>
        <w:t xml:space="preserve">      - name: user_id</w:t>
        <w:br/>
        <w:t xml:space="preserve">        in: query</w:t>
        <w:br/>
        <w:t xml:space="preserve">        required: false</w:t>
        <w:br/>
        <w:t xml:space="preserve">        schema:</w:t>
        <w:br/>
        <w:t xml:space="preserve">          type: integer</w:t>
        <w:br/>
        <w:t xml:space="preserve">          description: 유저 ID</w:t>
        <w:br/>
        <w:t xml:space="preserve">          default: 1</w:t>
        <w:br/>
        <w:t xml:space="preserve">          title: User Id</w:t>
        <w:br/>
        <w:t xml:space="preserve">        description: 유저 ID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/api/v1/ott/recommendations:</w:t>
        <w:br/>
        <w:t xml:space="preserve">    get:</w:t>
        <w:br/>
        <w:t xml:space="preserve">      tags:</w:t>
        <w:br/>
        <w:t xml:space="preserve">      - OTT Crawler &amp; Curation</w:t>
        <w:br/>
        <w:t xml:space="preserve">      summary: Get Ott Crawled Recommendations</w:t>
        <w:br/>
        <w:t xml:space="preserve">      description: '연동된 OTT 서비스(유튜브, 넷플릭스, 티빙, 쿠팡플레이, 디즈니+, 웨이브)에서</w:t>
        <w:br/>
        <w:br/>
        <w:t xml:space="preserve">        실시간으로 긁어온 15분 맞춤 밥상 큐레이션 결과를 반환합니다.'</w:t>
        <w:br/>
        <w:t xml:space="preserve">      operationId: get_ott_crawled_recommendations_api_v1_ott_recommendations_get</w:t>
        <w:br/>
        <w:t xml:space="preserve">      parameters:</w:t>
        <w:br/>
        <w:t xml:space="preserve">      - name: platforms</w:t>
        <w:br/>
        <w:t xml:space="preserve">        in: query</w:t>
        <w:br/>
        <w:t xml:space="preserve">        required: false</w:t>
        <w:br/>
        <w:t xml:space="preserve">        schema:</w:t>
        <w:br/>
        <w:t xml:space="preserve">          type: string</w:t>
        <w:br/>
        <w:t xml:space="preserve">          description: 쉼표로 구분된 연동 OTT 플랫폼 목록</w:t>
        <w:br/>
        <w:t xml:space="preserve">          default: youtube,netflix</w:t>
        <w:br/>
        <w:t xml:space="preserve">          title: Platforms</w:t>
        <w:br/>
        <w:t xml:space="preserve">        description: 쉼표로 구분된 연동 OTT 플랫폼 목록</w:t>
        <w:br/>
        <w:t xml:space="preserve">      - name: target_runtime</w:t>
        <w:br/>
        <w:t xml:space="preserve">        in: query</w:t>
        <w:br/>
        <w:t xml:space="preserve">        required: false</w:t>
        <w:br/>
        <w:t xml:space="preserve">        schema:</w:t>
        <w:br/>
        <w:t xml:space="preserve">          type: integer</w:t>
        <w:br/>
        <w:t xml:space="preserve">          description: 목표 러닝타임(초)</w:t>
        <w:br/>
        <w:t xml:space="preserve">          default: 900</w:t>
        <w:br/>
        <w:t xml:space="preserve">          title: Target Runtime</w:t>
        <w:br/>
        <w:t xml:space="preserve">        description: 목표 러닝타임(초)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      '422':</w:t>
        <w:br/>
        <w:t xml:space="preserve">          description: Validation Error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'#/components/schemas/HTTPValidationError'</w:t>
        <w:br/>
        <w:t xml:space="preserve">  /:</w:t>
        <w:br/>
        <w:t xml:space="preserve">    get:</w:t>
        <w:br/>
        <w:t xml:space="preserve">      summary: Root</w:t>
        <w:br/>
        <w:t xml:space="preserve">      operationId: root__get</w:t>
        <w:br/>
        <w:t xml:space="preserve">      responses:</w:t>
        <w:br/>
        <w:t xml:space="preserve">        '200':</w:t>
        <w:br/>
        <w:t xml:space="preserve">          description: Successful Response</w:t>
        <w:br/>
        <w:t xml:space="preserve">          content:</w:t>
        <w:br/>
        <w:t xml:space="preserve">            application/json:</w:t>
        <w:br/>
        <w:t xml:space="preserve">              schema: {}</w:t>
        <w:br/>
        <w:t xml:space="preserve">  /ws/{playlist_id}:</w:t>
        <w:br/>
        <w:t xml:space="preserve">    get:</w:t>
        <w:br/>
        <w:t xml:space="preserve">      tags:</w:t>
        <w:br/>
        <w:t xml:space="preserve">      - Realtime WebSocket (실시간 라이브 합석)</w:t>
        <w:br/>
        <w:t xml:space="preserve">      summary: 실시간 라이브 대화 및 재생 시간 동기화 WebSocket</w:t>
        <w:br/>
        <w:t xml:space="preserve">      description: '- PRESENCE_UPDATE: 실시간 동시 합석 시청자 수 집계</w:t>
        <w:br/>
        <w:br/>
        <w:t xml:space="preserve">        - CHAT_HISTORY: 최근 50개 대화 메시지 복원</w:t>
        <w:br/>
        <w:br/>
        <w:t xml:space="preserve">        - CHAT_MESSAGE: 메시지 전송 및 멀티캐스트</w:t>
        <w:br/>
        <w:br/>
        <w:t xml:space="preserve">        - SYNC_VIDEO_STATE: 방장 재생 경과시간(start=180s) 동기화</w:t>
        <w:br/>
        <w:br/>
        <w:t xml:space="preserve">        - HOST_CHANGE_VIDEO: 방장 리드 멀티캐스트 비디오 교체'</w:t>
        <w:br/>
        <w:t xml:space="preserve">      parameters:</w:t>
        <w:br/>
        <w:t xml:space="preserve">      - name: playlist_id</w:t>
        <w:br/>
        <w:t xml:space="preserve">        in: path</w:t>
        <w:br/>
        <w:t xml:space="preserve">        required: true</w:t>
        <w:br/>
        <w:t xml:space="preserve">        schema:</w:t>
        <w:br/>
        <w:t xml:space="preserve">          type: string</w:t>
        <w:br/>
        <w:t xml:space="preserve">      responses:</w:t>
        <w:br/>
        <w:t xml:space="preserve">        '101':</w:t>
        <w:br/>
        <w:t xml:space="preserve">          description: WebSocket 업그레이드 프로토콜 성공 (Switching Protocols)</w:t>
        <w:br/>
        <w:t>components:</w:t>
        <w:br/>
        <w:t xml:space="preserve">  schemas:</w:t>
        <w:br/>
        <w:t xml:space="preserve">    CreatePlaylistRequest:</w:t>
        <w:br/>
        <w:t xml:space="preserve">      properties:</w:t>
        <w:br/>
        <w:t xml:space="preserve">        title:</w:t>
        <w:br/>
        <w:t xml:space="preserve">          type: string</w:t>
        <w:br/>
        <w:t xml:space="preserve">          title: Title</w:t>
        <w:br/>
        <w:t xml:space="preserve">        category:</w:t>
        <w:br/>
        <w:t xml:space="preserve">          type: string</w:t>
        <w:br/>
        <w:t xml:space="preserve">          title: Category</w:t>
        <w:br/>
        <w:t xml:space="preserve">        videos:</w:t>
        <w:br/>
        <w:t xml:space="preserve">          items:</w:t>
        <w:br/>
        <w:t xml:space="preserve">            $ref: '#/components/schemas/CreateVideoItemRequest'</w:t>
        <w:br/>
        <w:t xml:space="preserve">          type: array</w:t>
        <w:br/>
        <w:t xml:space="preserve">          title: Videos</w:t>
        <w:br/>
        <w:t xml:space="preserve">        author_name:</w:t>
        <w:br/>
        <w:t xml:space="preserve">          anyOf:</w:t>
        <w:br/>
        <w:t xml:space="preserve">          - type: string</w:t>
        <w:br/>
        <w:t xml:space="preserve">          - type: 'null'</w:t>
        <w:br/>
        <w:t xml:space="preserve">          title: Author Name</w:t>
        <w:br/>
        <w:t xml:space="preserve">          default: 독고다이</w:t>
        <w:br/>
        <w:t xml:space="preserve">        is_live:</w:t>
        <w:br/>
        <w:t xml:space="preserve">          anyOf:</w:t>
        <w:br/>
        <w:t xml:space="preserve">          - type: boolean</w:t>
        <w:br/>
        <w:t xml:space="preserve">          - type: 'null'</w:t>
        <w:br/>
        <w:t xml:space="preserve">          title: Is Live</w:t>
        <w:br/>
        <w:t xml:space="preserve">          default: false</w:t>
        <w:br/>
        <w:t xml:space="preserve">      type: object</w:t>
        <w:br/>
        <w:t xml:space="preserve">      required:</w:t>
        <w:br/>
        <w:t xml:space="preserve">      - title</w:t>
        <w:br/>
        <w:t xml:space="preserve">      - category</w:t>
        <w:br/>
        <w:t xml:space="preserve">      - videos</w:t>
        <w:br/>
        <w:t xml:space="preserve">      title: CreatePlaylistRequest</w:t>
        <w:br/>
        <w:t xml:space="preserve">    CreateVideoItemRequest:</w:t>
        <w:br/>
        <w:t xml:space="preserve">      properties:</w:t>
        <w:br/>
        <w:t xml:space="preserve">        title:</w:t>
        <w:br/>
        <w:t xml:space="preserve">          type: string</w:t>
        <w:br/>
        <w:t xml:space="preserve">          title: Title</w:t>
        <w:br/>
        <w:t xml:space="preserve">        platform:</w:t>
        <w:br/>
        <w:t xml:space="preserve">          type: string</w:t>
        <w:br/>
        <w:t xml:space="preserve">          title: Platform</w:t>
        <w:br/>
        <w:t xml:space="preserve">        video_id:</w:t>
        <w:br/>
        <w:t xml:space="preserve">          type: string</w:t>
        <w:br/>
        <w:t xml:space="preserve">          title: Video Id</w:t>
        <w:br/>
        <w:t xml:space="preserve">        duration_seconds:</w:t>
        <w:br/>
        <w:t xml:space="preserve">          type: integer</w:t>
        <w:br/>
        <w:t xml:space="preserve">          title: Duration Seconds</w:t>
        <w:br/>
        <w:t xml:space="preserve">        thumbnail_url:</w:t>
        <w:br/>
        <w:t xml:space="preserve">          type: string</w:t>
        <w:br/>
        <w:t xml:space="preserve">          title: Thumbnail Url</w:t>
        <w:br/>
        <w:t xml:space="preserve">        channel_title:</w:t>
        <w:br/>
        <w:t xml:space="preserve">          anyOf:</w:t>
        <w:br/>
        <w:t xml:space="preserve">          - type: string</w:t>
        <w:br/>
        <w:t xml:space="preserve">          - type: 'null'</w:t>
        <w:br/>
        <w:t xml:space="preserve">          title: Channel Title</w:t>
        <w:br/>
        <w:t xml:space="preserve">          default: 추천 채널</w:t>
        <w:br/>
        <w:t xml:space="preserve">      type: object</w:t>
        <w:br/>
        <w:t xml:space="preserve">      required:</w:t>
        <w:br/>
        <w:t xml:space="preserve">      - title</w:t>
        <w:br/>
        <w:t xml:space="preserve">      - platform</w:t>
        <w:br/>
        <w:t xml:space="preserve">      - video_id</w:t>
        <w:br/>
        <w:t xml:space="preserve">      - duration_seconds</w:t>
        <w:br/>
        <w:t xml:space="preserve">      - thumbnail_url</w:t>
        <w:br/>
        <w:t xml:space="preserve">      title: CreateVideoItemRequest</w:t>
        <w:br/>
        <w:t xml:space="preserve">    HTTPValidationError:</w:t>
        <w:br/>
        <w:t xml:space="preserve">      properties:</w:t>
        <w:br/>
        <w:t xml:space="preserve">        detail:</w:t>
        <w:br/>
        <w:t xml:space="preserve">          items:</w:t>
        <w:br/>
        <w:t xml:space="preserve">            $ref: '#/components/schemas/ValidationError'</w:t>
        <w:br/>
        <w:t xml:space="preserve">          type: array</w:t>
        <w:br/>
        <w:t xml:space="preserve">          title: Detail</w:t>
        <w:br/>
        <w:t xml:space="preserve">      type: object</w:t>
        <w:br/>
        <w:t xml:space="preserve">      title: HTTPValidationError</w:t>
        <w:br/>
        <w:t xml:space="preserve">    LoginRequest:</w:t>
        <w:br/>
        <w:t xml:space="preserve">      properties:</w:t>
        <w:br/>
        <w:t xml:space="preserve">        email:</w:t>
        <w:br/>
        <w:t xml:space="preserve">          type: string</w:t>
        <w:br/>
        <w:t xml:space="preserve">          title: Email</w:t>
        <w:br/>
        <w:t xml:space="preserve">        password:</w:t>
        <w:br/>
        <w:t xml:space="preserve">          type: string</w:t>
        <w:br/>
        <w:t xml:space="preserve">          title: Password</w:t>
        <w:br/>
        <w:t xml:space="preserve">      type: object</w:t>
        <w:br/>
        <w:t xml:space="preserve">      required:</w:t>
        <w:br/>
        <w:t xml:space="preserve">      - email</w:t>
        <w:br/>
        <w:t xml:space="preserve">      - password</w:t>
        <w:br/>
        <w:t xml:space="preserve">      title: LoginRequest</w:t>
        <w:br/>
        <w:t xml:space="preserve">    SignupRequest:</w:t>
        <w:br/>
        <w:t xml:space="preserve">      properties:</w:t>
        <w:br/>
        <w:t xml:space="preserve">        email:</w:t>
        <w:br/>
        <w:t xml:space="preserve">          type: string</w:t>
        <w:br/>
        <w:t xml:space="preserve">          title: Email</w:t>
        <w:br/>
        <w:t xml:space="preserve">        password:</w:t>
        <w:br/>
        <w:t xml:space="preserve">          type: string</w:t>
        <w:br/>
        <w:t xml:space="preserve">          title: Password</w:t>
        <w:br/>
        <w:t xml:space="preserve">        nickname:</w:t>
        <w:br/>
        <w:t xml:space="preserve">          type: string</w:t>
        <w:br/>
        <w:t xml:space="preserve">          title: Nickname</w:t>
        <w:br/>
        <w:t xml:space="preserve">        master_key:</w:t>
        <w:br/>
        <w:t xml:space="preserve">          anyOf:</w:t>
        <w:br/>
        <w:t xml:space="preserve">          - type: string</w:t>
        <w:br/>
        <w:t xml:space="preserve">          - type: 'null'</w:t>
        <w:br/>
        <w:t xml:space="preserve">          title: Master Key</w:t>
        <w:br/>
        <w:t xml:space="preserve">      type: object</w:t>
        <w:br/>
        <w:t xml:space="preserve">      required:</w:t>
        <w:br/>
        <w:t xml:space="preserve">      - email</w:t>
        <w:br/>
        <w:t xml:space="preserve">      - password</w:t>
        <w:br/>
        <w:t xml:space="preserve">      - nickname</w:t>
        <w:br/>
        <w:t xml:space="preserve">      title: SignupRequest</w:t>
        <w:br/>
        <w:t xml:space="preserve">    ValidationError:</w:t>
        <w:br/>
        <w:t xml:space="preserve">      properties:</w:t>
        <w:br/>
        <w:t xml:space="preserve">        loc:</w:t>
        <w:br/>
        <w:t xml:space="preserve">          items:</w:t>
        <w:br/>
        <w:t xml:space="preserve">            anyOf:</w:t>
        <w:br/>
        <w:t xml:space="preserve">            - type: string</w:t>
        <w:br/>
        <w:t xml:space="preserve">            - type: integer</w:t>
        <w:br/>
        <w:t xml:space="preserve">          type: array</w:t>
        <w:br/>
        <w:t xml:space="preserve">          title: Location</w:t>
        <w:br/>
        <w:t xml:space="preserve">        msg:</w:t>
        <w:br/>
        <w:t xml:space="preserve">          type: string</w:t>
        <w:br/>
        <w:t xml:space="preserve">          title: Message</w:t>
        <w:br/>
        <w:t xml:space="preserve">        type:</w:t>
        <w:br/>
        <w:t xml:space="preserve">          type: string</w:t>
        <w:br/>
        <w:t xml:space="preserve">          title: Error Type</w:t>
        <w:br/>
        <w:t xml:space="preserve">        input:</w:t>
        <w:br/>
        <w:t xml:space="preserve">          title: Input</w:t>
        <w:br/>
        <w:t xml:space="preserve">        ctx:</w:t>
        <w:br/>
        <w:t xml:space="preserve">          type: object</w:t>
        <w:br/>
        <w:t xml:space="preserve">          title: Context</w:t>
        <w:br/>
        <w:t xml:space="preserve">      type: object</w:t>
        <w:br/>
        <w:t xml:space="preserve">      required:</w:t>
        <w:br/>
        <w:t xml:space="preserve">      - loc</w:t>
        <w:br/>
        <w:t xml:space="preserve">      - msg</w:t>
        <w:br/>
        <w:t xml:space="preserve">      - type</w:t>
        <w:br/>
        <w:t xml:space="preserve">      title: ValidationError</w:t>
        <w:br/>
        <w:t xml:space="preserve">    VideoParseRequest:</w:t>
        <w:br/>
        <w:t xml:space="preserve">      properties:</w:t>
        <w:br/>
        <w:t xml:space="preserve">        url:</w:t>
        <w:br/>
        <w:t xml:space="preserve">          type: string</w:t>
        <w:br/>
        <w:t xml:space="preserve">          title: Url</w:t>
        <w:br/>
        <w:t xml:space="preserve">      type: object</w:t>
        <w:br/>
        <w:t xml:space="preserve">      required:</w:t>
        <w:br/>
        <w:t xml:space="preserve">      - url</w:t>
        <w:br/>
        <w:t xml:space="preserve">      title: VideoParseRequest</w:t>
        <w:br/>
        <w:t>servers:</w:t>
        <w:br/>
        <w:t>- url: https://nam-bapsang-backend.onrender.com</w:t>
        <w:br/>
        <w:t xml:space="preserve">  description: Render Production Cloud Server (실서버)</w:t>
        <w:br/>
        <w:t>- url: http://localhost:8000</w:t>
        <w:br/>
        <w:t xml:space="preserve">  description: Local Development Server (개발 서버)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