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40" w:after="120"/>
      </w:pPr>
      <w:r>
        <w:rPr>
          <w:rFonts w:ascii="Malgun Gothic" w:hAnsi="Malgun Gothic"/>
          <w:b/>
          <w:color w:val="9A3412"/>
          <w:sz w:val="36"/>
        </w:rPr>
        <w:t>SKALA 미니프로젝트 - 3. DB ERD 스키마 (DBML)</w:t>
      </w:r>
    </w:p>
    <w:p>
      <w:pPr>
        <w:spacing w:before="80" w:after="280"/>
      </w:pPr>
      <w:r>
        <w:rPr>
          <w:rFonts w:ascii="Malgun Gothic" w:hAnsi="Malgun Gothic"/>
          <w:color w:val="4B5563"/>
          <w:sz w:val="20"/>
        </w:rPr>
        <w:t>과정명: SKALA Full-stack Engineering 웹 서비스 개발 Mini Project | 작성자: 박세웅</w:t>
        <w:br/>
        <w:t>파일명: 3_schema.dbml | 형식: DBML</w:t>
      </w:r>
    </w:p>
    <w:p>
      <w:pPr>
        <w:spacing w:before="120" w:after="120"/>
      </w:pPr>
      <w:r>
        <w:rPr>
          <w:rFonts w:ascii="Consolas" w:hAnsi="Consolas"/>
          <w:color w:val="0F172A"/>
          <w:sz w:val="18"/>
        </w:rPr>
        <w:t>// Nam-Bapsang Real Production Database ERD Schema (.dbml)</w:t>
        <w:br/>
        <w:t>// 백엔드 SQLAlchemy 실증 코드(backend/app/models) 100% 일치 진품 스키마</w:t>
        <w:br/>
        <w:br/>
        <w:t>Table users {</w:t>
        <w:br/>
        <w:t xml:space="preserve">  id integer [pk, increment, note: '유저 PK 식별자']</w:t>
        <w:br/>
        <w:t xml:space="preserve">  email varchar(255) [unique, not null, note: '로그인 이메일 계정']</w:t>
        <w:br/>
        <w:t xml:space="preserve">  hashed_password varchar(255) [not null, note: 'Bcrypt 암호화 비밀번호']</w:t>
        <w:br/>
        <w:t xml:space="preserve">  nickname varchar(100) [not null, note: '사용자 닉네임']</w:t>
        <w:br/>
        <w:t xml:space="preserve">  role varchar(20) [not null, default: 'user', note: '계정 권한 (user / master)']</w:t>
        <w:br/>
        <w:t xml:space="preserve">  total_fork_earned integer [default: 0, note: '획득한 포크/추천 수']</w:t>
        <w:br/>
        <w:t xml:space="preserve">  created_at timestamp [default: 'now()', note: '계정 생성시각']</w:t>
        <w:br/>
        <w:br/>
        <w:t xml:space="preserve">  Indexes {</w:t>
        <w:br/>
        <w:t xml:space="preserve">    email [name: 'idx_users_email']</w:t>
        <w:br/>
        <w:t xml:space="preserve">    id [name: 'idx_users_id']</w:t>
        <w:br/>
        <w:t xml:space="preserve">  }</w:t>
        <w:br/>
        <w:t>}</w:t>
        <w:br/>
        <w:br/>
        <w:t>Table playlists {</w:t>
        <w:br/>
        <w:t xml:space="preserve">  id integer [pk, increment, note: '밥상 PK 식별자']</w:t>
        <w:br/>
        <w:t xml:space="preserve">  title varchar(255) [not null, note: '밥상 제목']</w:t>
        <w:br/>
        <w:t xml:space="preserve">  category varchar(100) [default: '점심식사', note: '식사 카테고리']</w:t>
        <w:br/>
        <w:t xml:space="preserve">  author_id integer [not null, note: '작성자 유저 FK (users.id)']</w:t>
        <w:br/>
        <w:t xml:space="preserve">  total_duration_sec integer [default: 0, note: '총 러닝타임 초']</w:t>
        <w:br/>
        <w:t xml:space="preserve">  fork_count integer [default: 0, note: '추천 수']</w:t>
        <w:br/>
        <w:t xml:space="preserve">  forked_from_id integer [null, note: '포크 원본 밥상 FK (playlists.id)']</w:t>
        <w:br/>
        <w:t xml:space="preserve">  created_at timestamp [default: 'now()', note: '생성시각']</w:t>
        <w:br/>
        <w:br/>
        <w:t xml:space="preserve">  Indexes {</w:t>
        <w:br/>
        <w:t xml:space="preserve">    author_id [name: 'idx_playlists_author']</w:t>
        <w:br/>
        <w:t xml:space="preserve">    total_duration_sec [name: 'idx_playlists_duration']</w:t>
        <w:br/>
        <w:t xml:space="preserve">    category [name: 'idx_playlists_category']</w:t>
        <w:br/>
        <w:t xml:space="preserve">  }</w:t>
        <w:br/>
        <w:t>}</w:t>
        <w:br/>
        <w:br/>
        <w:t>Table videos {</w:t>
        <w:br/>
        <w:t xml:space="preserve">  id integer [pk, increment, note: '비디오 PK 식별자']</w:t>
        <w:br/>
        <w:t xml:space="preserve">  platform varchar(50) [not null, note: '영상 플랫폼 (youtube, netflix 등)']</w:t>
        <w:br/>
        <w:t xml:space="preserve">  video_id varchar(255) [not null, note: '플랫폼 고유 비디오 ID']</w:t>
        <w:br/>
        <w:t xml:space="preserve">  title varchar(500) [not null, note: '영상 제목']</w:t>
        <w:br/>
        <w:t xml:space="preserve">  thumbnail_url varchar(1000) [null, note: '썸네일 이미지 URL']</w:t>
        <w:br/>
        <w:t xml:space="preserve">  duration_seconds integer [not null, note: '영상 러닝타임 초']</w:t>
        <w:br/>
        <w:t xml:space="preserve">  channel_title varchar(255) [null, note: '채널/출처명']</w:t>
        <w:br/>
        <w:t xml:space="preserve">  created_at timestamp [default: 'now()', note: '수집시각']</w:t>
        <w:br/>
        <w:br/>
        <w:t xml:space="preserve">  Indexes {</w:t>
        <w:br/>
        <w:t xml:space="preserve">    platform [name: 'idx_videos_platform']</w:t>
        <w:br/>
        <w:t xml:space="preserve">    video_id [name: 'idx_videos_video_id']</w:t>
        <w:br/>
        <w:t xml:space="preserve">  }</w:t>
        <w:br/>
        <w:t>}</w:t>
        <w:br/>
        <w:br/>
        <w:t>Table playlist_items {</w:t>
        <w:br/>
        <w:t xml:space="preserve">  id integer [pk, increment, note: '밥상-비디오 매핑 PK']</w:t>
        <w:br/>
        <w:t xml:space="preserve">  playlist_id integer [not null, note: '밥상 FK (playlists.id)']</w:t>
        <w:br/>
        <w:t xml:space="preserve">  video_id integer [not null, note: '비디오 FK (videos.id)']</w:t>
        <w:br/>
        <w:t xml:space="preserve">  sequence_order integer [default: 0, note: '재생 순서']</w:t>
        <w:br/>
        <w:t>}</w:t>
        <w:br/>
        <w:br/>
        <w:t>Ref: playlists.author_id &gt; users.id [delete: cascade]</w:t>
        <w:br/>
        <w:t>Ref: playlists.forked_from_id &gt; playlists.id [delete: set null]</w:t>
        <w:br/>
        <w:t>Ref: playlist_items.playlist_id &gt; playlists.id [delete: cascade]</w:t>
        <w:br/>
        <w:t>Ref: playlist_items.video_id &gt; videos.id [delete: cascade]</w:t>
        <w:br/>
      </w:r>
    </w:p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