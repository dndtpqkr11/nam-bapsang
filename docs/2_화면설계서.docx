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200"/>
      </w:pPr>
      <w:r>
        <w:rPr>
          <w:rFonts w:ascii="Malgun Gothic" w:hAnsi="Malgun Gothic"/>
          <w:b/>
          <w:color w:val="9A3412"/>
          <w:sz w:val="40"/>
        </w:rPr>
        <w:t>🎨 [SKALA Mini Project] 화면 설계서 및 와이어프레임 (Screen Specification)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**프로젝트명**: 남이 차린 밥상 (Nam-Bapsang)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**과정명**: SKALA Full-stack Engineering 웹 서비스 개발 Mini Project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**지도강사**: 권기창 강사님 (SK 주식회사 AX)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**작성자**: 박세웅 (Full-Stack Engineer)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**작성일자**: 2026-08-19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**버전**: v1.0 (최종 실배포 검증 완료)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---</w:t>
      </w:r>
    </w:p>
    <w:p>
      <w:pPr>
        <w:keepNext/>
        <w:spacing w:before="320" w:after="160"/>
      </w:pPr>
      <w:r>
        <w:rPr>
          <w:rFonts w:ascii="Malgun Gothic" w:hAnsi="Malgun Gothic"/>
          <w:b/>
          <w:color w:val="C2410C"/>
          <w:sz w:val="30"/>
        </w:rPr>
        <w:t>1. 화면 목록 (Screen List)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화면 ID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화면명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경로 (Path)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설명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매핑 요구사항 ID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**SCR-MAIN-001**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메인 반찬 피드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`/`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🔴 라이브 밥상방 목록, 🍱 내가 차린 반찬, 추천 반찬 메인 화면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REQ-F-004, REQ-F-010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**SCR-AUTH-001**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인증 모달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`/` (Modal)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로그인 및 회원가입 스위칭 모달 창 (동적 Remount 적용)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REQ-F-001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**SCR-CREATE-001**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밥상 차리기 / 라이브 개설 모달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`/` (Modal)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키워드 검색 카드 뷰어 및 영상 조합 밥상 생성 모달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REQ-F-002, REQ-F-003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**SCR-LIVE-001**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라이브 합석 동영상 플레이어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`/` (Player)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방장 비디오 컨트롤 패널 + 실시간 동기화 + 라이브 채팅 패널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REQ-F-005, REQ-F-006, REQ-F-007, REQ-F-008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**SCR-MY-001**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내 보관함 (마이페이지)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`/my`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👑 마스터/일반 프로필, 내 보관함 반찬 &amp; 라이브 방 동시 관리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REQ-F-009, REQ-F-010</w:t>
            </w:r>
          </w:p>
        </w:tc>
      </w:tr>
    </w:tbl>
    <w:p/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---</w:t>
      </w:r>
    </w:p>
    <w:p>
      <w:pPr>
        <w:keepNext/>
        <w:spacing w:before="320" w:after="160"/>
      </w:pPr>
      <w:r>
        <w:rPr>
          <w:rFonts w:ascii="Malgun Gothic" w:hAnsi="Malgun Gothic"/>
          <w:b/>
          <w:color w:val="C2410C"/>
          <w:sz w:val="30"/>
        </w:rPr>
        <w:t>2. 상세 화면 설계서 (Screen Details &amp; Wireframes)</w:t>
      </w:r>
    </w:p>
    <w:p>
      <w:pPr>
        <w:keepNext/>
        <w:spacing w:before="240" w:after="120"/>
      </w:pPr>
      <w:r>
        <w:rPr>
          <w:rFonts w:ascii="Malgun Gothic" w:hAnsi="Malgun Gothic"/>
          <w:b/>
          <w:color w:val="1E293B"/>
          <w:sz w:val="25"/>
        </w:rPr>
        <w:t>📱 [SCR-MAIN-001] 메인 반찬 피드 화면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#### 와이어프레임 (Wireframe)</w:t>
      </w:r>
    </w:p>
    <w:p>
      <w:pPr>
        <w:spacing w:before="120" w:after="120"/>
        <w:pBdr>
          <w:top w:val="single" w:sz="4" w:space="4" w:color="FED7AA"/>
          <w:left w:val="single" w:sz="12" w:space="4" w:color="EA580C"/>
          <w:bottom w:val="single" w:sz="4" w:space="4" w:color="FED7AA"/>
          <w:right w:val="single" w:sz="4" w:space="4" w:color="FED7AA"/>
        </w:pBdr>
      </w:pPr>
      <w:r>
        <w:rPr>
          <w:rFonts w:ascii="Consolas" w:hAnsi="Consolas"/>
          <w:color w:val="0F172A"/>
          <w:sz w:val="18"/>
        </w:rPr>
        <w:t>+-----------------------------------------------------------------------------------------------+</w:t>
        <w:br/>
        <w:t>| [NAVBAR] 🍱 남이 차린 밥상       [🔴 라이브 방 열기]   [🍱 반찬 차리기]   👑 혼밥마스터(마스터) [로그아웃]|</w:t>
        <w:br/>
        <w:t>+-----------------------------------------------------------------------------------------------+</w:t>
        <w:br/>
        <w:t>| SECTION 1: 🔴 실시간 라이브 밥상방 (실시간 합석 시청)                                         |</w:t>
        <w:br/>
        <w:t>| +-----------------------------------+ +-----------------------------------+                   |</w:t>
        <w:br/>
        <w:t>| | 👑 방장: 혼밥마스터 🟢 12명 합석중 | | 👑 방장: 독고다이  🟢 5명 합석중   |                   |</w:t>
        <w:br/>
        <w:t>| | 🍱 슈카월드 &amp; 침착맨 15분 식사조합 | | 🍲 성시경 먹을텐데 맛집 탐방    |                   |</w:t>
        <w:br/>
        <w:t>| | [공유] [수정] [삭제] [추천(142)]  | | [공유] [추천(85)]                 |                   |</w:t>
        <w:br/>
        <w:t>| +-----------------------------------+ +-----------------------------------+                   |</w:t>
        <w:br/>
        <w:t>+-----------------------------------------------------------------------------------------------+</w:t>
        <w:br/>
        <w:t>| SECTION 2: 🍱 내가 차린 반찬 (내 보관함)                                                      |</w:t>
        <w:br/>
        <w:t>| +-----------------------------------+ +-----------------------------------+                   |</w:t>
        <w:br/>
        <w:t>| | ⏱️ 15분 컷 표준식                 | | ⏱️ 5분 컷 속성식                  |                   |</w:t>
        <w:br/>
        <w:t>| | 🍱 침착맨 만화가시절 썰 모음      | | 🍱 슈카 숏폼 뉴스 꿀조합        |                   |</w:t>
        <w:br/>
        <w:t>| +-----------------------------------+ +-----------------------------------+                   |</w:t>
        <w:br/>
        <w:t>+-----------------------------------------------------------------------------------------------+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#### 디스크립션 (UI Element Description)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NO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UI 요소명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인터랙션 및 로직 정의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이동 화면 / 비고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매핑 요구사항 ID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①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`[🔴 라이브 방 열기]` 버튼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클릭 시 라이브 방 개설 전용 모달 창 오픈 (`isLiveMode: true`)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SCR-CREATE-001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REQ-F-004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②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`[🍱 반찬 차리기]` 버튼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클릭 시 반찬 조합 생성 모달 창 오픈 (`isLiveMode: false`)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SCR-CREATE-001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REQ-F-003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③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`라이브 방 카드`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클릭 시 실시간 동기화 플레이어 및 채팅 패널 실행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SCR-LIVE-001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REQ-F-006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④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`[삭제]` 버튼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작성자 본인 또는 👑 마스터 계정일 때만 노출. 클릭 시 밥상 삭제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메인 피드 / 내 보관함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REQ-F-010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⑤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`[추천]` 버튼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클릭 시 추천 수 1 증가 (로컬스토리지 추천 중복 방지)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메인 피드 갱신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REQ-F-001</w:t>
            </w:r>
          </w:p>
        </w:tc>
      </w:tr>
    </w:tbl>
    <w:p/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---</w:t>
      </w:r>
    </w:p>
    <w:p>
      <w:pPr>
        <w:keepNext/>
        <w:spacing w:before="240" w:after="120"/>
      </w:pPr>
      <w:r>
        <w:rPr>
          <w:rFonts w:ascii="Malgun Gothic" w:hAnsi="Malgun Gothic"/>
          <w:b/>
          <w:color w:val="1E293B"/>
          <w:sz w:val="25"/>
        </w:rPr>
        <w:t>📱 [SCR-LIVE-001] 라이브 합석 동영상 플레이어 &amp; 실시간 채팅 패널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#### 와이어프레임 (Wireframe)</w:t>
      </w:r>
    </w:p>
    <w:p>
      <w:pPr>
        <w:spacing w:before="120" w:after="120"/>
        <w:pBdr>
          <w:top w:val="single" w:sz="4" w:space="4" w:color="FED7AA"/>
          <w:left w:val="single" w:sz="12" w:space="4" w:color="EA580C"/>
          <w:bottom w:val="single" w:sz="4" w:space="4" w:color="FED7AA"/>
          <w:right w:val="single" w:sz="4" w:space="4" w:color="FED7AA"/>
        </w:pBdr>
      </w:pPr>
      <w:r>
        <w:rPr>
          <w:rFonts w:ascii="Consolas" w:hAnsi="Consolas"/>
          <w:color w:val="0F172A"/>
          <w:sz w:val="18"/>
        </w:rPr>
        <w:t>+-----------------------------------------------------------------------------------------------+</w:t>
        <w:br/>
        <w:t>| [HEADER] 👑 내가 방장 (or 👑 방장: 혼밥마스터)   🟢 12명 함께 합석 중   [💬 채팅 접기]   [X]    |</w:t>
        <w:br/>
        <w:t>+----------------------------------------------------------------+------------------------------+</w:t>
        <w:br/>
        <w:t>|                                                                | [LIVE CHAT PANEL]            |</w:t>
        <w:br/>
        <w:t>|                                                                | 👑 방장 키워드 검색 &amp; 영상교체|</w:t>
        <w:br/>
        <w:t>|                 YOUTUBE EMBED VIDEO PLAYER                     | [ 입력: 성시경        ][검색] |</w:t>
        <w:br/>
        <w:t>|              (방장과 100% 동기화된 타임스탬프)                 +------------------------------+</w:t>
        <w:br/>
        <w:t>|                                                                | [검색결과 카드 뷰어]          |</w:t>
        <w:br/>
        <w:t>|                                                                | 🖼️ 킬링보이스 ⏱️22:09 [▶️재생]|</w:t>
        <w:br/>
        <w:t>|                                                                +------------------------------+</w:t>
        <w:br/>
        <w:t>|                                                                | 💬 라이브 채팅 이력 (최근 50개) |</w:t>
        <w:br/>
        <w:t>|                                                                |  - 방장: 식사 맛있게 하세요! |</w:t>
        <w:br/>
        <w:t>|                                                                |  - 나: 네 ㅋㅋㅋ 꿀잼이네요 |</w:t>
        <w:br/>
        <w:t>+----------------------------------------------------------------+------------------------------+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#### 디스크립션 (UI Element Description)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NO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UI 요소명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인터랙션 및 로직 정의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이동 화면 / 비고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매핑 요구사항 ID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①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`👑 영상 틀기` 버튼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방장에게만 노출. 클릭 시 방장 전용 키워드 검색 및 영상 교체 패널토글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내부 드로어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REQ-F-005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②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`유튜브 검색` 입력창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키워드 입력 후 검색 클릭 시 실시간 검색 결과 카드 목록 노출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내부 드로어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REQ-F-002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③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`[▶️ 재생]` 버튼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클릭 시 WebSocket `HOST_CHANGE_VIDEO` 이벤트를 발생시켜 룸 전원 영상 교체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비디오 플레이어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REQ-F-006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④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`비디오 플레이어`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입장 시 `SYNC_VIDEO_STATE` 타임스탬프로 점프하여 방장과 100% 동일 시점 감상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외부 &lt;iframe&gt;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REQ-F-006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⑤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`실시간 채팅 영역`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메시지 입출력 처리 및 방 진입 시 최근 50개 대화 내용(`CHAT_HISTORY`) 복원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내부 스크롤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REQ-F-007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⑥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`🟢 시청자 수` 뱃지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PresenceManager 세션 기반 100% 실제 합석 시청자 수 실시간 갱신 표기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뱃지 컴포넌트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REQ-F-008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